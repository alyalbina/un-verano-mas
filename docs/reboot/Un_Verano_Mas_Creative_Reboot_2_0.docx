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 Verano Más</w:t>
      </w:r>
    </w:p>
    <w:p>
      <w:pPr>
        <w:widowControl/>
      </w:pPr>
      <w:r>
        <w:rPr>
          <w:color w:val="555555"/>
          <w:sz w:val="20"/>
        </w:rPr>
        <w:t>Новый сюжет и игровой дизайн. Версия 2.0. 12 октября 2026 года. Полные сюжетные спойлеры.</w:t>
      </w:r>
    </w:p>
    <w:p>
      <w:pPr>
        <w:widowControl/>
      </w:pPr>
      <w:r>
        <w:t>Лусия находит снимок бабушкиного дворика с дверью, которой теперь нет. На солнце снимок отбрасывает тень этой двери. Жорик замечает её движение раньше Лусии. За стеной оказывается пространство, где сохраняются переходы между местами. Именно переходы начали исчезать из старого семейного маршрута по Испании.</w:t>
      </w:r>
    </w:p>
    <w:p>
      <w:pPr>
        <w:widowControl/>
      </w:pPr>
      <w:r>
        <w:t>Игровая основа — восстановление условий перехода через наблюдение, работу со светом, пространством и звуком. Обычная Испания остаётся тёплой и узнаваемой. Тайна развивается через результат действий игрока: из дворика можно попасть в архив, но из архива нельзя попасть к морю, пока у его берега не появится обратная связь.</w:t>
      </w:r>
    </w:p>
    <w:p>
      <w:pPr>
        <w:widowControl/>
      </w:pPr>
      <w:r>
        <w:t>Версия Godot v0.5 завершает вступительную последовательность из трёх доступных пространств: дворик, кухня и скрытая лоджия. В ней реализована многоступенчатая загадка двери. Полная первая глава спроектирована на шесть пространств. Её целевые 45–60 минут требуют внешнего тестирования; это не измеренная длительность текущей сборки.</w:t>
      </w:r>
    </w:p>
    <w:p>
      <w:pPr>
        <w:widowControl/>
      </w:pPr>
      <w:r>
        <w:t>Семь частей документа: художественная концепция, GDD, сюжет, Puzzle Bible, Level Design, Technical Design и Production Backlog. Реализованное поведение и дальнейший план отмечены отдельно. Прежняя глава с театром сохранена в проекте как исторический прототип, но не запускается по F5.</w:t>
      </w:r>
    </w:p>
    <w:p>
      <w:pPr>
        <w:spacing w:after="80"/>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capture_reboot_05_door.png"/>
                    <pic:cNvPicPr/>
                  </pic:nvPicPr>
                  <pic:blipFill>
                    <a:blip r:embed="rId10"/>
                    <a:stretch>
                      <a:fillRect/>
                    </a:stretch>
                  </pic:blipFill>
                  <pic:spPr>
                    <a:xfrm>
                      <a:off x="0" y="0"/>
                      <a:ext cx="6035040" cy="3394710"/>
                    </a:xfrm>
                    <a:prstGeom prst="rect"/>
                  </pic:spPr>
                </pic:pic>
              </a:graphicData>
            </a:graphic>
          </wp:inline>
        </w:drawing>
      </w:r>
    </w:p>
    <w:p>
      <w:r>
        <w:rPr>
          <w:sz w:val="18"/>
        </w:rPr>
        <w:t>Игровой кадр Godot v0.5 после открытия двери</w:t>
      </w:r>
    </w:p>
    <w:p>
      <w:r>
        <w:br w:type="page"/>
      </w:r>
    </w:p>
    <w:p>
      <w:pPr>
        <w:pStyle w:val="Heading2"/>
        <w:spacing w:after="280"/>
      </w:pPr>
      <w:r>
        <w:t>Creative Vision</w:t>
      </w:r>
    </w:p>
    <w:p>
      <w:pPr>
        <w:pStyle w:val="Heading1"/>
      </w:pPr>
      <w:r>
        <w:t>Что необходимо изменить</w:t>
      </w:r>
    </w:p>
    <w:p>
      <w:pPr>
        <w:widowControl/>
      </w:pPr>
      <w:r>
        <w:t>Аудит относится к исходникам v0.4. В chapter_state.gd P01 задаёт независимые состояния трёх ставней; P02 раскладывает еду по именованным местам; P03 возвращает четыре корзины; P04 использует заданный порядок предметов и направлений; P05 повторяет линейную цепочку «тубус — завязка — зажим». У игрока почти нет гипотез, которые можно проверить пространственным действием.</w:t>
      </w:r>
    </w:p>
    <w:p>
      <w:pPr>
        <w:widowControl/>
      </w:pPr>
      <w:r>
        <w:t>В chapter_root.gd большинство этих задач открывает отдельную панель. Сам дворик, кухня и рынок почти не участвуют в вычислении решения. Диалоги объясняют нужные действия раньше, чем появляется повод их вывести. Последовательность can_enter жёстко пропускает через предыдущую задачу и беседу; обход или параллельное исследование не меняет понимание.</w:t>
      </w:r>
    </w:p>
    <w:p>
      <w:pPr>
        <w:widowControl/>
      </w:pPr>
      <w:r>
        <w:t>Возвращение в завершённую комнату сохраняет решение, но редко даёт новое событие. Фотография связывает знакомые имена, лошадку и отменённую пьесу слишком рано. Уже в начале понятен будущий финальный спектакль. Кот служит эмоциональной деталью и получателем еды, а не участником исследования.</w:t>
      </w:r>
    </w:p>
    <w:p>
      <w:pPr>
        <w:widowControl/>
      </w:pPr>
      <w:r>
        <w:t>Повторно используются AStarGrid2D, четыре кадра ходьбы, сортировка персонажей по ногам, компактный UI, альбом, сумка, пауза мира, звуковые эффекты и схема записи через временный файл. Отдельный новый сценарий оправдан тем, что старые модальные пазлы и состояния не выражают геометрическую загадку. Их файлы остаются доступными для регрессии и сравнения.</w:t>
      </w:r>
    </w:p>
    <w:p>
      <w:pPr>
        <w:widowControl/>
      </w:pPr>
      <w:r>
        <w:t>Критерий нового взаимодействия: до решения игрок видит хотя бы две возможные причины; действие меняет наблюдаемое условие; ошибку можно объяснить по сцене; правильное решение меняет доступный мир, а не только выдаёт предмет.</w:t>
      </w:r>
    </w:p>
    <w:p>
      <w:r>
        <w:br w:type="page"/>
      </w:r>
    </w:p>
    <w:p>
      <w:pPr>
        <w:pStyle w:val="Heading2"/>
        <w:spacing w:after="280"/>
      </w:pPr>
      <w:r>
        <w:t>Creative Vision</w:t>
      </w:r>
    </w:p>
    <w:p>
      <w:pPr>
        <w:pStyle w:val="Heading1"/>
      </w:pPr>
      <w:r>
        <w:t>Три центральные тайны</w:t>
      </w:r>
    </w:p>
    <w:p>
      <w:pPr>
        <w:widowControl/>
      </w:pPr>
      <w:r>
        <w:t>Промежутки лета. На старых снимках сохранены начала и концы поездок, но исчезают переходы между ними. Дверь ведёт в Entrecalle, архив соединений. Семья создала непрерывный маршрут, а Кармен когда-то замкнула его, желая повторить одно лето без изменений. Игрок постепенно отличает фотографию места от свидетельства перехода. Загадки опираются на реальные дворы, морской путь, звук ущелья и мадридские часы. Поворот: архив ничего не похищает, он исполняет старое требование замкнуть идеальный день. Реализация: локальные изменения нескольких сцен и один повторно используемый архив.</w:t>
      </w:r>
    </w:p>
    <w:p>
      <w:pPr>
        <w:widowControl/>
      </w:pPr>
      <w:r>
        <w:t>Город чужих теней. Полуденные тени возвращаются с маршрутов, по которым их владельцы не ходили. Лусия выясняет, что они воплощают отложенные решения нескольких поколений. Игрок соединяет световые маршруты, а люди вспоминают разные варианты города. Связь с Испанией — жизнь в тени двориков и улиц. Поворот: тень Кармен не хочет снова становиться её копией. Производственный риск: множество самостоятельных силуэтов, веток и двойных версий персонажей; личные воспоминания о поездке труднее встроить без произвола.</w:t>
      </w:r>
    </w:p>
    <w:p>
      <w:pPr>
        <w:widowControl/>
      </w:pPr>
      <w:r>
        <w:t>Незаконченная улица. Улица возникает только между двумя звуками, а её адреса обозначают расстояния, которые ещё никто не прошёл. Игрок собирает маршрут из эха, прилива и часов, а затем обнаруживает, что сама улица строится коллективными обещаниями. Испанские рынки, площади и музыканты становятся источниками пространства. Поворот: последний адрес принадлежит не человеку, а будущему совместному пути. Производственный риск: слишком абстрактная география и большой объём правил, которые придётся объяснять.</w:t>
      </w:r>
    </w:p>
    <w:p>
      <w:pPr>
        <w:widowControl/>
      </w:pPr>
      <w:r>
        <w:t>Выбор — Промежутки лета. Он связывает исходную фотографию с самим процессом путешествия, позволяет использовать все личные остановки и поддерживает разные типы загадок. Для каждой сцены нужны конкретные два берега и условие связи. Центральная тайна достаточно проста, чтобы удерживать цель, а мотив замкнутого лета раскрывается постепенно.</w:t>
      </w:r>
    </w:p>
    <w:p>
      <w:r>
        <w:br w:type="page"/>
      </w:r>
    </w:p>
    <w:p>
      <w:pPr>
        <w:pStyle w:val="Heading2"/>
        <w:spacing w:after="280"/>
      </w:pPr>
      <w:r>
        <w:t>Creative Vision</w:t>
      </w:r>
    </w:p>
    <w:p>
      <w:pPr>
        <w:pStyle w:val="Heading1"/>
      </w:pPr>
      <w:r>
        <w:t>Скрытая сторона и её правила</w:t>
      </w:r>
    </w:p>
    <w:p>
      <w:pPr>
        <w:widowControl/>
      </w:pPr>
      <w:r>
        <w:t>1. Снимок сохраняет отношения, присутствовавшие при съёмке: откуда наблюдали, куда шёл свет и что соединяло передний план с проходом. Он не переносит предметы или людей в прошлое. Начальная аномалия движется сама, пока снимок в руках; закреплённый на опоре снимок позволяет управлять её геометрией.</w:t>
      </w:r>
    </w:p>
    <w:p>
      <w:pPr>
        <w:widowControl/>
      </w:pPr>
      <w:r>
        <w:t>2. Изображённый, но исчезнувший переход проявляется только в прямом свете и возле материального следа исходного места. Похожая пустая стена без порога не подходит. Размер и положение тени зависят от снимка, а закрывающие свет реальные предметы разрывают её. Вступление устанавливает правило на фотографии, полке, белье и шнуре.</w:t>
      </w:r>
    </w:p>
    <w:p>
      <w:pPr>
        <w:widowControl/>
      </w:pPr>
      <w:r>
        <w:t>3. Проявленный проход становится доступным, когда есть непрерывная связь с наблюдателем. Вначале это тень доски, далее отражение в неподвижной воде, совпадение эха или непрерывная линия ветра. Механизм меняется, условие непрерывности сохраняется. Нельзя открывать любой нарисованный проход произвольным светом.</w:t>
      </w:r>
    </w:p>
    <w:p>
      <w:pPr>
        <w:widowControl/>
      </w:pPr>
      <w:r>
        <w:t>4. В Entrecalle остаются только пороги и виды по другую сторону, а не живые копии людей. Звуки являются зафиксированными отголосками событий. Кот воспринимает движение аномалии, но не объясняет её и не управляет архивом.</w:t>
      </w:r>
    </w:p>
    <w:p>
      <w:pPr>
        <w:widowControl/>
      </w:pPr>
      <w:r>
        <w:t>5. Каждый восстановленный переход получает материальный якорь в настоящем: открытая дверь, набранная вода, связанный канат или действующий механизм. После закрепления проход не исчезает при смене света и сохраняет безопасный обратный путь. Вступление блокирует разрушение уже открытой двери.</w:t>
      </w:r>
    </w:p>
    <w:p>
      <w:pPr>
        <w:widowControl/>
      </w:pPr>
      <w:r>
        <w:t>6. У замкнутого маршрута нет выхода в новый момент: его последний переход возвращает в начало. Раскрытие этого ограничения — основная середина сюжета. Разомкнуть маршрут можно новым свидетельством настоящего путешествия, а не ещё более точным воспроизведением старой поездки. Все сверхъестественные события должны выражать одно из этих правил.</w:t>
      </w:r>
    </w:p>
    <w:p>
      <w:r>
        <w:br w:type="page"/>
      </w:r>
    </w:p>
    <w:p>
      <w:pPr>
        <w:pStyle w:val="Heading2"/>
        <w:spacing w:after="280"/>
      </w:pPr>
      <w:r>
        <w:t>Creative Vision</w:t>
      </w:r>
    </w:p>
    <w:p>
      <w:pPr>
        <w:pStyle w:val="Heading1"/>
      </w:pPr>
      <w:r>
        <w:t>Визуальная постановка и референсы</w:t>
      </w:r>
    </w:p>
    <w:p>
      <w:pPr>
        <w:widowControl/>
      </w:pPr>
      <w:r>
        <w:t>Белые стены, терракотовая плитка, синяя столярка, бугенвиллия и лимонные деревья сохраняются в обоих слоях. Архив выглядит как солнечная лоджия, а удивление создаёт соседство моря и водохранилища за одной стеной. Дверь соответствует росту человека. Мебель и контакты ног проверяются в собранной сцене, а не по отдельным PNG.</w:t>
      </w:r>
    </w:p>
    <w:p>
      <w:pPr>
        <w:widowControl/>
      </w:pPr>
      <w:r>
        <w:t>Лусия сохраняет длинные волнистые русые волосы, светлые глаза, жёлтую майку, синие шорты, красную сумку и сандалии. Базовая высота во дворе 282 px при 1280×720; в кухне камера ближе и используется высота 320 px. Контактная точка находится у ног. Жорик во дворе 94 px. Новая поза рассматривающей снимок Лусии и вытянутая лапа Жорика дополняют ходьбу; это ещё не полный покадровый набор анимации.</w:t>
      </w:r>
    </w:p>
    <w:p>
      <w:pPr>
        <w:widowControl/>
      </w:pPr>
      <w:r>
        <w:t>Исследованы официальные описания перечисленных игр. Дальнейшие принципы — дизайнерские выводы для этого проекта, а не заявления их авторов. Lost in Play: важное событие выражать действием и реакцией, менять характер задач. Machinarium: окружение должно участвовать в решении. Samorost 3: звук и поведение живого мира могут объяснять правило. The Room: результат манипуляции должен раскрывать следующий слой. Gorogoa: неожиданные пространственные связи допустимы при читаемом визуальном доказательстве. Little Misfortune: выразительный характер может сопровождать странную атмосферу; его мрачная тематика сюда не переносится.</w:t>
      </w:r>
    </w:p>
    <w:p>
      <w:pPr>
        <w:widowControl/>
      </w:pPr>
      <w:r>
        <w:t>Не используются чужие персонажи, игровые рисунки, панели Gorogoa, устройство окуляра The Room или конкретные загадки референсов. The Hidden Side — рабочее название собственной системы отношений внутри сцены, а не переключатель двух одинаковых карт. Источники и дата исследования перечислены в конце документа.</w:t>
      </w:r>
    </w:p>
    <w:p>
      <w:r>
        <w:br w:type="page"/>
      </w:r>
    </w:p>
    <w:p>
      <w:pPr>
        <w:pStyle w:val="Heading2"/>
        <w:spacing w:after="280"/>
      </w:pPr>
      <w:r>
        <w:t>Game Design Document</w:t>
      </w:r>
    </w:p>
    <w:p>
      <w:pPr>
        <w:pStyle w:val="Heading1"/>
      </w:pPr>
      <w:r>
        <w:t>Основной цикл игры</w:t>
      </w:r>
    </w:p>
    <w:p>
      <w:pPr>
        <w:widowControl/>
      </w:pPr>
      <w:r>
        <w:t>Игрок замечает несоответствие, получает доступные наблюдения, формулирует причину и меняет конкретное условие. Сцена отвечает геометрией, поведением или звуком. Промежуточный успех открывает новое наблюдение; закреплённый переход открывает следующее пространство и меняет старое. Между загадками остаются поездки, остановки у еды, разговоры и необязательные открытия.</w:t>
      </w:r>
    </w:p>
    <w:p>
      <w:pPr>
        <w:widowControl/>
      </w:pPr>
      <w:r>
        <w:t>Исследование не требует осмотра всех объектов. След порога доступен без фотографии; кухня доступна без решения дворика; зеркало можно взять до или после открытия снимка. Блокнот фиксирует увиденные факты. Ключевые улики крупные и имеют второй способ обнаружения: изображение, поведение кота, короткая реплика или физический результат эксперимента.</w:t>
      </w:r>
    </w:p>
    <w:p>
      <w:pPr>
        <w:widowControl/>
      </w:pPr>
      <w:r>
        <w:t>Инвентарь предназначен для нескольких долговечных инструментов и личных находок. Снимок нельзя потерять или израсходовать. Зеркало направляет свет и позже даёт возможность рассматривать отражённую улицу. Комбинации используются только при доказанной функции: камера и страховочный шнур на водохранилище, рамка и вращающаяся опора в мастерской. В этой сборке реализованы только снимок и зеркало.</w:t>
      </w:r>
    </w:p>
    <w:p>
      <w:pPr>
        <w:widowControl/>
      </w:pPr>
      <w:r>
        <w:t>Сложность нарастает по числу одновременно удерживаемых отношений: свет и помеха; положение и соединение; пространственная обратная связь; звук и причина; в финале сохранённая связь и новый момент. Не добавлять новые правила только ради трудности. Одна главная загадка имеет несколько доказуемых этапов, без счётчика обязательных кликов.</w:t>
      </w:r>
    </w:p>
    <w:p>
      <w:pPr>
        <w:widowControl/>
      </w:pPr>
      <w:r>
        <w:t>Ошибки не сбрасывают исследование. Перемещение снимка и доски обратимо. Закреплённый переход остаётся открытым; повторное посещение сохраняет изменения. Общая цель доступна в блокноте и помощи, но основной HUD показывает только короткую текущую реакцию.</w:t>
      </w:r>
    </w:p>
    <w:p>
      <w:r>
        <w:br w:type="page"/>
      </w:r>
    </w:p>
    <w:p>
      <w:pPr>
        <w:pStyle w:val="Heading2"/>
        <w:spacing w:after="280"/>
      </w:pPr>
      <w:r>
        <w:t>Game Design Document</w:t>
      </w:r>
    </w:p>
    <w:p>
      <w:pPr>
        <w:pStyle w:val="Heading1"/>
      </w:pPr>
      <w:r>
        <w:t>Жорик и доступность</w:t>
      </w:r>
    </w:p>
    <w:p>
      <w:pPr>
        <w:widowControl/>
      </w:pPr>
      <w:r>
        <w:t>Жорик выбирает действие по доступности поверхности, движению интересного объекта и своему текущему состоянию. Он не переносит тяжёлые вещи и не читает символы. Во вступлении блик позволяет привлечь его на ящик и полку; возле колокольчика он переключается на шнур. Его результат доступен и без точного тайминга, если дождаться каждого прыжка.</w:t>
      </w:r>
    </w:p>
    <w:p>
      <w:pPr>
        <w:widowControl/>
      </w:pPr>
      <w:r>
        <w:t>Движущийся блик виден на поверхности. Неверная траектория не вызывает наказания: кот смотрит, но не прыгает в пустоту. Отдельные прыжки короткие, направление и место приземления понятны. После натяжения шнура Жорик остаётся на доступной полке. При уходе раньше завершения последовательности он может вернуться вниз; окончательный результат сохраняется.</w:t>
      </w:r>
    </w:p>
    <w:p>
      <w:pPr>
        <w:widowControl/>
      </w:pPr>
      <w:r>
        <w:t>Позже кот замечает течение под матрасом, пробирается в отверстие мастерской и отвлекает голубя на площади. Каждая помощь имеет местную мотивацию и предел. Необязательные реакции — сон в солнечном пятне, неприязнь к воде и удивление перед отражением без кота. В v0.5 реализованы световой маршрут и несколько реакций; остальное в плане.</w:t>
      </w:r>
    </w:p>
    <w:p>
      <w:pPr>
        <w:widowControl/>
      </w:pPr>
      <w:r>
        <w:t>Помощь выдаётся тремя отдельными запросами: наблюдение, важная связь, конкретное следующее действие. У каждого этапа собственный уровень. Открытие окна помощи само не раскрывает ответ. Последняя ступень направляет следующий шаг, а не решает загадку автоматически.</w:t>
      </w:r>
    </w:p>
    <w:p>
      <w:pPr>
        <w:widowControl/>
      </w:pPr>
      <w:r>
        <w:t>Мышь управляет ходьбой, осмотром и перетаскиванием. Меню и действия UI доступны через Tab и Enter; H, N, T, A, I и Esc открывают соответствующие панели. Реализованная пространственная загадка пока требует перетаскивания мышью. Для релиза обязательны клавиатурные аналоги регулировок, масштаб текста, настройка движения и локализация. Звук каждой важной будущей загадки должен иметь визуальное представление ритма; проверка без звука входит в критерии приёмки.</w:t>
      </w:r>
    </w:p>
    <w:p>
      <w:r>
        <w:br w:type="page"/>
      </w:r>
    </w:p>
    <w:p>
      <w:pPr>
        <w:pStyle w:val="Heading2"/>
        <w:spacing w:after="280"/>
      </w:pPr>
      <w:r>
        <w:t>Game Design Document</w:t>
      </w:r>
    </w:p>
    <w:p>
      <w:pPr>
        <w:pStyle w:val="Heading1"/>
      </w:pPr>
      <w:r>
        <w:t>Испания и личные воспоминания</w:t>
      </w:r>
    </w:p>
    <w:p>
      <w:pPr>
        <w:widowControl/>
      </w:pPr>
      <w:r>
        <w:t>Культура проявляется в повседневном использовании вещей: ставни регулируют свет, керамика обозначает место, навес защищает стол, канат работает на катамаране. Испанские названия появляются на вывесках и в коротких естественных репликах. Entrecalle и её сверхъестественные правила — вымысел игры; их нельзя выдавать за настоящий местный фольклор.</w:t>
      </w:r>
    </w:p>
    <w:p>
      <w:pPr>
        <w:widowControl/>
      </w:pPr>
      <w:r>
        <w:t>Путешествие происходит в реальном мире. Между городами семья едет по дороге, а к Марбелье приходит на кораблике. Архив объясняет связи и помогает открыть направление; он не отменяет длинную дорогу, виды, обед и остановки. Длительные сцены должны складываться из наблюдений и экспериментов, с возможностью задержаться после завершения задачи.</w:t>
      </w:r>
    </w:p>
    <w:tbl>
      <w:tblPr>
        <w:tblW w:type="auto" w:w="0"/>
        <w:jc w:val="center"/>
        <w:tblLayout w:type="fixed"/>
        <w:tblLook w:firstColumn="1" w:firstRow="1" w:lastColumn="0" w:lastRow="0" w:noHBand="0" w:noVBand="1" w:val="04A0"/>
      </w:tblPr>
      <w:tblGrid>
        <w:gridCol w:w="1944"/>
        <w:gridCol w:w="3816"/>
        <w:gridCol w:w="4234"/>
      </w:tblGrid>
      <w:tr>
        <w:trPr>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Место</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Личная память</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Вклад в игру</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Марбелья</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Кораблик, сетка под ногами, мороженое в старом городе</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Сидящие позы, движение волн, тень навеса и таяние</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Водохранилище</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Скалы, камера друга, матрас Гриши, арбуз</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Доставание камеры, течение, спокойная еда, необязательный прыжок</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Ронда</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Виды, солнце и музыканты</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Ущелье, дальний отклик и вечерний ракурс</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Тарифа</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Очень большие волны</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Ритм воды и непрерывная линия ветра</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Севилья</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Красивая площадь</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Керамика и перспектива; конкретную площадь сверить с личными фото</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Мадрид</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Кортес, фигурки из окна, музыка, Ретиро, павлины, Дон Кихот, крыша, медведь</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Карильон, спокойные наблюдения, ориентиры и общий финальный снимок</w:t>
            </w:r>
          </w:p>
        </w:tc>
      </w:tr>
    </w:tbl>
    <w:p/>
    <w:p>
      <w:r>
        <w:br w:type="page"/>
      </w:r>
    </w:p>
    <w:p>
      <w:pPr>
        <w:pStyle w:val="Heading2"/>
        <w:spacing w:after="280"/>
      </w:pPr>
      <w:r>
        <w:t>Narrative Design</w:t>
      </w:r>
    </w:p>
    <w:p>
      <w:pPr>
        <w:pStyle w:val="Heading1"/>
      </w:pPr>
      <w:r>
        <w:t>Начало и первый поворот</w:t>
      </w:r>
    </w:p>
    <w:p>
      <w:pPr>
        <w:widowControl/>
      </w:pPr>
      <w:r>
        <w:t>Лусия приезжает к Кармен в маленькую андалузскую деревню. Кармен предлагает разобрать старый ящик, пока на кухне готовится pan con tomate. Внутри снимок знакомого дворика с синей дверью. Лусия рассматривает его на солнце; на пустой стене возникает неустойчивая тень, а Жорик первым прослеживает её самостоятельное движение.</w:t>
      </w:r>
    </w:p>
    <w:p>
      <w:pPr>
        <w:widowControl/>
      </w:pPr>
      <w:r>
        <w:t>Игрок освобождает свет, восстанавливает очертания и соединяет тень с порогом. Дверь открывается в солнечную лоджию. За одной аркой видна Марбелья, за соседней — бирюзовый водоём под соснами. На одном старом кадре оказались два берега, а участок между ними белый. Кармен, увидев открытую дверь, говорит: «Эта дверь смотрела в другую сторону. Кто её развернул?». Она ещё не понимает весь механизм, но явно знает о нём.</w:t>
      </w:r>
    </w:p>
    <w:p>
      <w:pPr>
        <w:widowControl/>
      </w:pPr>
      <w:r>
        <w:t>Дальнейшая первая глава выводит на улицу, площадь и старую мастерскую. Мастер Тадео когда-то чинил рамки для семейных снимков. Он показывает, что белое место появляется не на пейзаже, а между точкой съёмки и точкой назначения. Сравнение обычной карты и теневой линии даёт маршрут к настоящей гавани. Архивный вид не заменяет дорогу: семья действительно собирается в поездку.</w:t>
      </w:r>
    </w:p>
    <w:p>
      <w:pPr>
        <w:widowControl/>
      </w:pPr>
      <w:r>
        <w:t>Нико становится спутником на маршруте к Марбелье. Он любит устройства и легко замечает практическую причину ошибки, но не выдаёт решения. Лусия сначала уверена, что верное восстановление каждого снимка вернёт всё на место. Нико сомневается: «А что, если мы только заставляем дорогу повторяться?» Первый большой поворот строится на проверке этого вопроса.</w:t>
      </w:r>
    </w:p>
    <w:p>
      <w:r>
        <w:br w:type="page"/>
      </w:r>
    </w:p>
    <w:p>
      <w:pPr>
        <w:pStyle w:val="Heading2"/>
        <w:spacing w:after="280"/>
      </w:pPr>
      <w:r>
        <w:t>Narrative Design</w:t>
      </w:r>
    </w:p>
    <w:p>
      <w:pPr>
        <w:pStyle w:val="Heading1"/>
      </w:pPr>
      <w:r>
        <w:t>Марбелья и водохранилище</w:t>
      </w:r>
    </w:p>
    <w:p>
      <w:pPr>
        <w:widowControl/>
      </w:pPr>
      <w:r>
        <w:t>Глава II «Море под ногами». К Марбелье герои идут на настоящем кораблике. Чёрная сетка катамарана, белый нос, низкие поручни и сидящие на сетке герои сохраняют композицию фотографии поездки. Перемещение по сетке не требуется; основная интерактивность связана с отражением берега и натяжением безопасно закреплённого каната. В старом городе семья ест мороженое. Его таяние позволяет заметить, что в архивном отражении капля всё время возвращается на ложку.</w:t>
      </w:r>
    </w:p>
    <w:p>
      <w:pPr>
        <w:widowControl/>
      </w:pPr>
      <w:r>
        <w:t>Мигель, хозяин небольшого киоска, узнаёт не имя Кармен, а угол старого снимка. В нём солнце всегда стоит между двумя крышами. Игрок восстанавливает направление по тени навеса, а затем видит не следующий город, а тот же уходящий катамаран. Промежуточное открытие: архив сохраняет связь даже после исчезновения предметов, но не допускает нового исхода.</w:t>
      </w:r>
    </w:p>
    <w:p>
      <w:pPr>
        <w:widowControl/>
      </w:pPr>
      <w:r>
        <w:t>Глава III «То, что вода не уносит». На водохранилище огромная спокойная поверхность отражает скалы. У знакомого падает камера. Доставание камеры становится пространственной загадкой видимости и страховочного шнура, без наказания за промах. Нико любит плавать на надувном матрасе; Лусия ест арбуз на берегу. Прыжок со скалы показан в короткой сцене в отмеченную безопасную воду, с возможностью отказаться и без оценки храбрости.</w:t>
      </w:r>
    </w:p>
    <w:p>
      <w:pPr>
        <w:widowControl/>
      </w:pPr>
      <w:r>
        <w:t>В поднятой камере последняя фотография показывает людей на обоих берегах одновременно. Дальнейший опыт с течением раскрывает, что архив переносит переход, не человека. На воде герои видят повторяемый маршрут матраса. Лусия понимает, что идеальный неподвижный кадр не поможет вернуть дорогу: нужна связь, которой в старом снимке не было. Это меняет цель с «восстановить поездку бабушки» на «научиться завершать и начинать переходы».</w:t>
      </w:r>
    </w:p>
    <w:p>
      <w:r>
        <w:br w:type="page"/>
      </w:r>
    </w:p>
    <w:p>
      <w:pPr>
        <w:pStyle w:val="Heading2"/>
        <w:spacing w:after="280"/>
      </w:pPr>
      <w:r>
        <w:t>Narrative Design</w:t>
      </w:r>
    </w:p>
    <w:p>
      <w:pPr>
        <w:pStyle w:val="Heading1"/>
      </w:pPr>
      <w:r>
        <w:t>Ронда и Тарифа</w:t>
      </w:r>
    </w:p>
    <w:p>
      <w:pPr>
        <w:widowControl/>
      </w:pPr>
      <w:r>
        <w:t>Глава IV «Расстояние между нотами». Ронда узнаётся по мосту над ущельем, тёплому солнцу и видам. Уличные музыканты играют живую мелодию. Архивный отклик приходит раньше ноты: путь замкнулся через соседний порог. Игрок перестраивает акустическую связь, наблюдая движение висящих лент и волны на воде в чаше. Музыкальное образование не требуется.</w:t>
      </w:r>
    </w:p>
    <w:p>
      <w:pPr>
        <w:widowControl/>
      </w:pPr>
      <w:r>
        <w:t>Музыкант Вера помнит Кармен не у сцены, а за фотоаппаратом. На всех важных кадрах есть место для фотографирующего, но никогда нет самого фотографирующего. Второй поворот: семья не потеряла один таинственный снимок. Кармен сознательно соединяла кадры в маршрут, где никто не должен уходить, и исключила из него момент завершения.</w:t>
      </w:r>
    </w:p>
    <w:p>
      <w:pPr>
        <w:widowControl/>
      </w:pPr>
      <w:r>
        <w:t>Глава V «Ветер между двумя морями». В Тарифе большие волны и ветер меняют форму знакомого пространства. Нико хочет сохранить открытку именно такой, какой увидел её сначала. Лусия впервые выбирает наблюдать изменение. Игрок ставит ветровые направляющие на берегу, чтобы соединить пороги с помощью одной непрерывной линии колышущихся лент. Разорванная линия видна; волны дают ритм и визуальный счёт.</w:t>
      </w:r>
    </w:p>
    <w:p>
      <w:pPr>
        <w:widowControl/>
      </w:pPr>
      <w:r>
        <w:t>Здесь видно полное устройство Entrecalle: последний узел старого маршрута ссылается на первый, а не на следующий день. Тадео не хранитель тайного заговора; он лишь подгонял рамки и не знал результата. Фантастический механизм возник из семейного способа сохранять связи и старого желания Кармен повторить лето. Он исполняет это желание буквально. Разрушать архив или стирать хорошие воспоминания не требуется.</w:t>
      </w:r>
    </w:p>
    <w:p>
      <w:r>
        <w:br w:type="page"/>
      </w:r>
    </w:p>
    <w:p>
      <w:pPr>
        <w:pStyle w:val="Heading2"/>
        <w:spacing w:after="280"/>
      </w:pPr>
      <w:r>
        <w:t>Narrative Design</w:t>
      </w:r>
    </w:p>
    <w:p>
      <w:pPr>
        <w:pStyle w:val="Heading1"/>
      </w:pPr>
      <w:r>
        <w:t>Севилья и Мадрид</w:t>
      </w:r>
    </w:p>
    <w:p>
      <w:pPr>
        <w:widowControl/>
      </w:pPr>
      <w:r>
        <w:t>Глава VI «Место для следующего вечера». На узнаваемой площади в Севилье керамические фрагменты показывают путь с точки зрения идущего человека, а не фотографа. Восстановленный маршрут имеет свободный конец. Это первое доказательство того, что архив допускает новую дорогу: нужно оставить место следующему событию. Кармен признаётся Лусии, что снимала, когда ей было особенно трудно принять окончание хорошего дня. История допускает взросление без утраты близости.</w:t>
      </w:r>
    </w:p>
    <w:p>
      <w:pPr>
        <w:widowControl/>
      </w:pPr>
      <w:r>
        <w:t>В Мадриде герои останавливаются в квартале Кортес. Карильон у здания Occident становится звуковым свидетельством настоящего времени: фигурки выходят из окна, пока эхо архива ещё возвращает предыдущую ноту. Игрок разводит старую запись и живой механизм, затем привязывает последний переход к новой ноте, прозвучавшей только сейчас.</w:t>
      </w:r>
    </w:p>
    <w:p>
      <w:pPr>
        <w:widowControl/>
      </w:pPr>
      <w:r>
        <w:t>В Ретиро павлины сначала скрывают необычную дорожку хвостами, а затем один сам уходит в тень. Это спокойное необязательное наблюдение, а не добыча пера. Памятник Дон Кихоту служит ориентиром для читаемой пространственной задачи на смотровой площадке. Медведь у мадроньо появляется на керамике, в кондитерской форме и в финальной тени; дерево — земляничное дерево, не малина.</w:t>
      </w:r>
    </w:p>
    <w:p>
      <w:pPr>
        <w:widowControl/>
      </w:pPr>
      <w:r>
        <w:t>Финал проходит за ужином на крыше. Игрок располагает старые фотографии в семейном альбоме так, чтобы между последним кадром и первым оставалась открытая страница, а новый снимок занимал продолжение пути. Это демонстрация уже известного правила связей, без новой шифровки в последнюю минуту. Последний кадр — сегодняшний общий стол: фотографирующий тоже в кадре. Архив остаётся доступным, его пороги теперь ведут наружу.</w:t>
      </w:r>
    </w:p>
    <w:p>
      <w:pPr>
        <w:widowControl/>
      </w:pPr>
      <w:r>
        <w:t>Финальное переосмысление: пустые участки никогда не означали, что красивое лето исчезает. Они отмечали не допущенное продолжение. Самостоятельная тень в начале искала новое положение; повторяющаяся капля, преждевременное эхо и матрас показывали разные формы замкнутого маршрута. Последние секунды дают игроку задержаться на крыше, посмотреть медведя в вечерней тени или закрыть альбом. Затем наступает следующий день.</w:t>
      </w:r>
    </w:p>
    <w:p>
      <w:r>
        <w:br w:type="page"/>
      </w:r>
    </w:p>
    <w:p>
      <w:pPr>
        <w:pStyle w:val="Heading2"/>
        <w:spacing w:after="280"/>
      </w:pPr>
      <w:r>
        <w:t>Puzzle Bible</w:t>
      </w:r>
    </w:p>
    <w:p>
      <w:pPr>
        <w:pStyle w:val="Heading1"/>
      </w:pPr>
      <w:r>
        <w:t>C01 Дверь без стены</w:t>
      </w:r>
    </w:p>
    <w:p>
      <w:pPr>
        <w:widowControl/>
      </w:pPr>
      <w:r>
        <w:t>Статус: Реализовано в v0.5. Контекст: Дверь видна только на старом снимке дворика. Нужно выяснить, есть ли за ней пространство</w:t>
      </w:r>
    </w:p>
    <w:p>
      <w:pPr>
        <w:widowControl/>
      </w:pPr>
      <w:r>
        <w:t>Механика: Наблюдение, свет, двухмерная пространственная настройка и автономный маршрут кота. Объекты: Снимок, солнечная полка, полотенце, шнур с колокольчиком, ящик, зеркало, поворотная доска и сохранившийся порог. Правила: Снимок удерживается на опоре. Полотенце разрывает тень. Горизонтальный сдвиг меняет положение, наклон меняет высоту. Только целая, совмещённая и соединённая с доской тень открывает дверь</w:t>
      </w:r>
    </w:p>
    <w:p>
      <w:pPr>
        <w:widowControl/>
      </w:pPr>
      <w:r>
        <w:t>Улики: На фото нет полотенца; в стене видны косяки; шнур соединён с бельём; между ящиком и полкой помещается кот. Его поведение показывает интерес к движущемуся блику</w:t>
      </w:r>
    </w:p>
    <w:p>
      <w:pPr>
        <w:widowControl/>
      </w:pPr>
      <w:r>
        <w:t>Решение: 1) Открыть ящик и увидеть постановочную сцену. 2) Поставить снимок на солнечную полку. 3) Взять зеркало на кухне, выбрать его и вести блик на ящик, полку и колокольчик, дожидаясь каждого прыжка. 4) После натяжения шнура совместить тень по горизонтали и высоте с косяками. 5) Повернуть доску до соединения её тени с порогом. 6) Коснуться двери и войти.</w:t>
      </w:r>
    </w:p>
    <w:p>
      <w:pPr>
        <w:widowControl/>
      </w:pPr>
      <w:r>
        <w:t>Ошибки и реакция: Дверь со светлой полосой остаётся штукатуркой. Неверная геометрия даёт видимое смещение. Правильная геометрия без доски показывает разрыв на полу. Блик в воздухе не вызывает прыжка</w:t>
      </w:r>
    </w:p>
    <w:p>
      <w:pPr>
        <w:widowControl/>
      </w:pPr>
      <w:r>
        <w:t>Помощь: Сравни снимок и стену / Проверь помеху свету и доступный коту путь / Веди блик по опорам, затем настрой снимок и конец тени доски</w:t>
      </w:r>
    </w:p>
    <w:p>
      <w:pPr>
        <w:widowControl/>
      </w:pPr>
      <w:r>
        <w:t>Награда: Солнечная лоджия с двумя несовместимыми берегами. Изменение мира: Полотенце исчезает из луча, дверь становится глубиной, Кармен реагирует иначе. Зависимости: Нет; кухня доступна сразу</w:t>
      </w:r>
    </w:p>
    <w:p>
      <w:pPr>
        <w:widowControl/>
      </w:pPr>
      <w:r>
        <w:t>Защита от тупиков: Инструменты не расходуются. Частичную работу можно повторить. После открытия положения фиксируются. Сохранение во время открытия восстанавливает стабильное состояние. Проверка: Нельзя открыть с любой одной отсутствующей предпосылкой; реальный drag меняет обе координаты; кот не летит в пустоту; изменённый двор восстанавливается после перехода и загрузки</w:t>
      </w:r>
    </w:p>
    <w:p>
      <w:r>
        <w:br w:type="page"/>
      </w:r>
    </w:p>
    <w:p>
      <w:pPr>
        <w:pStyle w:val="Heading2"/>
        <w:spacing w:after="280"/>
      </w:pPr>
      <w:r>
        <w:t>Puzzle Bible</w:t>
      </w:r>
    </w:p>
    <w:p>
      <w:pPr>
        <w:pStyle w:val="Heading1"/>
      </w:pPr>
      <w:r>
        <w:t>C02 Улица за отражением</w:t>
      </w:r>
    </w:p>
    <w:p>
      <w:pPr>
        <w:widowControl/>
      </w:pPr>
      <w:r>
        <w:t>Статус: План. Контекст: После открытия двери улица на отражённой табличке длиннее самой улицы</w:t>
      </w:r>
    </w:p>
    <w:p>
      <w:pPr>
        <w:widowControl/>
      </w:pPr>
      <w:r>
        <w:t>Механика: Пространственная дедукция и отражение с двумя наблюдательными точками. Объекты: Кувшин, неглубокий водосток, зеркало, навес, табличка улицы, арка. Правила: Зеркало поворачивает направление обзора, а неподвижная вода удерживает отражение. Поток разрушает его. Пройти можно только после совпадения отражённой арки с настоящей</w:t>
      </w:r>
    </w:p>
    <w:p>
      <w:pPr>
        <w:widowControl/>
      </w:pPr>
      <w:r>
        <w:t>Улики: В лужице неподвижная табличка читается, в ручье размазывается; скол у арки виден с обеих сторон; след воды у старого сливного бортика</w:t>
      </w:r>
    </w:p>
    <w:p>
      <w:pPr>
        <w:widowControl/>
      </w:pPr>
      <w:r>
        <w:t>Решение: 1) Осмотреть отражение таблички и скол арки. 2) Перекрыть слив кувшином как противовесом, сохранив воду в неглубокой чаше. 3) Поставить зеркало на существующее крепление у навеса. 4) С позиции у бортика повернуть зеркало до совпадения скола в отражении и на стене. 5) Вернуться к арке по возникшей непрерывной тени.</w:t>
      </w:r>
    </w:p>
    <w:p>
      <w:pPr>
        <w:widowControl/>
      </w:pPr>
      <w:r>
        <w:t>Ошибки и реакция: Текущая вода делает линии рябящими; неправильный обзор раздвигает сколы; произвольный поворот не блокируется</w:t>
      </w:r>
    </w:p>
    <w:p>
      <w:pPr>
        <w:widowControl/>
      </w:pPr>
      <w:r>
        <w:t>Помощь: Смотри на отражения воды / Нужно удержать поверхность и связать два вида одного скола / Удержи слив кувшином, затем совмести отражение зеркалом</w:t>
      </w:r>
    </w:p>
    <w:p>
      <w:pPr>
        <w:widowControl/>
      </w:pPr>
      <w:r>
        <w:t>Награда: Вход к мастерской снаружи. Изменение мира: Табличка получает ещё одну читаемую строку и новый проход. Зависимости: C01</w:t>
      </w:r>
    </w:p>
    <w:p>
      <w:pPr>
        <w:widowControl/>
      </w:pPr>
      <w:r>
        <w:t>Защита от тупиков: Кувшин всегда можно достать. Вода восполняется краном. Арка остаётся закреплённой после первого прохода. Проверка: Решение нельзя заменить одним поворотом зеркала; подтверждение работает с обеих точек; свободное отражение не создаёт коллизию</w:t>
      </w:r>
    </w:p>
    <w:p>
      <w:r>
        <w:br w:type="page"/>
      </w:r>
    </w:p>
    <w:p>
      <w:pPr>
        <w:pStyle w:val="Heading2"/>
        <w:spacing w:after="280"/>
      </w:pPr>
      <w:r>
        <w:t>Puzzle Bible</w:t>
      </w:r>
    </w:p>
    <w:p>
      <w:pPr>
        <w:pStyle w:val="Heading1"/>
      </w:pPr>
      <w:r>
        <w:t>C03 Источник за фонтаном</w:t>
      </w:r>
    </w:p>
    <w:p>
      <w:pPr>
        <w:widowControl/>
      </w:pPr>
      <w:r>
        <w:t>Статус: План. Контекст: Музыка на площади слышна из сухого фонтана, хотя музыкант стоит в другом конце</w:t>
      </w:r>
    </w:p>
    <w:p>
      <w:pPr>
        <w:widowControl/>
      </w:pPr>
      <w:r>
        <w:t>Механика: Звук, причинная связь и изменение водного механизма. Объекты: Три водяные ветки фонтана, клапан, медная чаша, музыкант, висящие ленты. Правила: Разные ветки создают задержку, видимую в колебании лент. Поток делится, поэтому открытая лишняя ветка гасит нужный отклик. Требуется один путь сигнала от чаши к дальнему сливу</w:t>
      </w:r>
    </w:p>
    <w:p>
      <w:pPr>
        <w:widowControl/>
      </w:pPr>
      <w:r>
        <w:t>Улики: Две ленты движутся сразу, третья позже; в сухом сливе след известкового потёка продолжается под мостиком; музыкант повторяет короткий мотив по просьбе без ограничения попыток</w:t>
      </w:r>
    </w:p>
    <w:p>
      <w:pPr>
        <w:widowControl/>
      </w:pPr>
      <w:r>
        <w:t>Решение: 1) Прослушать мотив и увидеть последовательность движений. 2) Налить воду в чашу и проверить каждый клапан отдельно. 3) Проследить потёк к дальнему сливу. 4) Закрыть короткую обходную ветку, направить воду по длинной. 5) Попросить повтор мотива и наблюдать отклик на открывшейся стене.</w:t>
      </w:r>
    </w:p>
    <w:p>
      <w:pPr>
        <w:widowControl/>
      </w:pPr>
      <w:r>
        <w:t>Ошибки и реакция: Открытые обе ветки дают наложение двух волн; слишком короткий путь отвечает до последней ноты. Чаша не ломается</w:t>
      </w:r>
    </w:p>
    <w:p>
      <w:pPr>
        <w:widowControl/>
      </w:pPr>
      <w:r>
        <w:t>Помощь: Посмотри на ленты у воды / Эхо идёт по пути воды, а лишняя ветка мешает / Оставь длинный путь к дальнему сливу и повтори мотив</w:t>
      </w:r>
    </w:p>
    <w:p>
      <w:pPr>
        <w:widowControl/>
      </w:pPr>
      <w:r>
        <w:t>Награда: Звуковой якорь пути к гавани. Изменение мира: Фонтан снова работает; в мастерской начинает отвечать латунная трубка. Зависимости: C01; C02 можно решать до или после</w:t>
      </w:r>
    </w:p>
    <w:p>
      <w:pPr>
        <w:widowControl/>
      </w:pPr>
      <w:r>
        <w:t>Защита от тупиков: Музыкант повторяет мотив; состояние клапанов видно; визуальные волны полностью заменяют звук. Проверка: Проходимость без звука; неверное разделение потока читается; выбор правильной ветки не требует перебора комбинаций</w:t>
      </w:r>
    </w:p>
    <w:p>
      <w:r>
        <w:br w:type="page"/>
      </w:r>
    </w:p>
    <w:p>
      <w:pPr>
        <w:pStyle w:val="Heading2"/>
        <w:spacing w:after="280"/>
      </w:pPr>
      <w:r>
        <w:t>Puzzle Bible</w:t>
      </w:r>
    </w:p>
    <w:p>
      <w:pPr>
        <w:pStyle w:val="Heading1"/>
      </w:pPr>
      <w:r>
        <w:t>C04 Рамка с обратным ходом</w:t>
      </w:r>
    </w:p>
    <w:p>
      <w:pPr>
        <w:widowControl/>
      </w:pPr>
      <w:r>
        <w:t>Статус: План. Контекст: Тадео показывает раму, где видны оба конца поездки, но ни одного выхода</w:t>
      </w:r>
    </w:p>
    <w:p>
      <w:pPr>
        <w:widowControl/>
      </w:pPr>
      <w:r>
        <w:t>Механика: Механическая манипуляция, направление передачи и комбинация инвентаря. Объекты: Рама, зеркало, шестерня с холостым сектором, ремень, ручка, узкая ниша, Жорик. Правила: Одна часть движется только при правильном натяжении ремня. Зеркало показывает направление оборота с обратной стороны. Холостой сектор нужно поставить к замыкающему узлу, сохранив движение к внешнему</w:t>
      </w:r>
    </w:p>
    <w:p>
      <w:pPr>
        <w:widowControl/>
      </w:pPr>
      <w:r>
        <w:t>Улики: Стёртый ремень оставил дугу; в зеркале видны стрелки движения, не код; кот реагирует на нитку в нише</w:t>
      </w:r>
    </w:p>
    <w:p>
      <w:pPr>
        <w:widowControl/>
      </w:pPr>
      <w:r>
        <w:t>Решение: 1) Осмотреть устройство спереди и через зеркало сзади. 2) Проверить ручку и локализовать проскальзывание. 3) Дать Жорику доступ к нише, освободив безопасную нитку, которую он тянет из интереса. 4) Подтянуть ремень и повернуть разомкнутый сектор к обратному звену. 5) Соединить раму с ответившей после C03 трубкой. 6) Провести линию настоящего пути по открывшемуся виду.</w:t>
      </w:r>
    </w:p>
    <w:p>
      <w:pPr>
        <w:widowControl/>
      </w:pPr>
      <w:r>
        <w:t>Ошибки и реакция: Обратное направление возвращает кадр к началу; натянутый неверно ремень видимо проскакивает. Кот не двигает шестерню</w:t>
      </w:r>
    </w:p>
    <w:p>
      <w:pPr>
        <w:widowControl/>
      </w:pPr>
      <w:r>
        <w:t>Помощь: Следи за местом, где оборот прекращается / Зеркало покажет обратную сторону передачи / Подтяни ремень и разверни холостой сектор к возвратной ветке</w:t>
      </w:r>
    </w:p>
    <w:p>
      <w:pPr>
        <w:widowControl/>
      </w:pPr>
      <w:r>
        <w:t>Награда: Регулируемая рамка и точка отправления. Изменение мира: Вид начинает показывать дорогу между берегами, а не их соседство. Зависимости: C02 открывает доступ; C03 даёт отклик</w:t>
      </w:r>
    </w:p>
    <w:p>
      <w:pPr>
        <w:widowControl/>
      </w:pPr>
      <w:r>
        <w:t>Защита от тупиков: Ремень не рвётся. Детали закреплены на оси. Кот может повторить действие. Ручка не подтверждает решение, если один вход ещё недоступен. Проверка: Ни одна деталь не заменяет весь механизм; состояние передачи сохраняется; повторный вход не умножает рамки</w:t>
      </w:r>
    </w:p>
    <w:p>
      <w:r>
        <w:br w:type="page"/>
      </w:r>
    </w:p>
    <w:p>
      <w:pPr>
        <w:pStyle w:val="Heading2"/>
        <w:spacing w:after="280"/>
      </w:pPr>
      <w:r>
        <w:t>Puzzle Bible</w:t>
      </w:r>
    </w:p>
    <w:p>
      <w:pPr>
        <w:pStyle w:val="Heading1"/>
      </w:pPr>
      <w:r>
        <w:t>C05 У маршрута появляется выход</w:t>
      </w:r>
    </w:p>
    <w:p>
      <w:pPr>
        <w:widowControl/>
      </w:pPr>
      <w:r>
        <w:t>Статус: План. Контекст: В лоджии есть два берега, а восстановленная рамка показывает, где начинается реальная дорога</w:t>
      </w:r>
    </w:p>
    <w:p>
      <w:pPr>
        <w:widowControl/>
      </w:pPr>
      <w:r>
        <w:t>Механика: Дедукция связи карты, двух видов и обратного пути. Объекты: Рамка, карта деревни, открытый дворик, отражение гавани, материальный порог. Правила: Открытый вид без связи с настоящей местностью остаётся видом. Выход требует привязки первой точки к дворику и свободного направления второй к гавани</w:t>
      </w:r>
    </w:p>
    <w:p>
      <w:pPr>
        <w:widowControl/>
      </w:pPr>
      <w:r>
        <w:t>Улики: На карте порог нарисован сбоку от дома, море находится в направлении ласточки. При замыкании рамы свет возвращается к первой точке</w:t>
      </w:r>
    </w:p>
    <w:p>
      <w:pPr>
        <w:widowControl/>
      </w:pPr>
      <w:r>
        <w:t>Решение: 1) Сопоставить стартовую арку с порогом Кармен. 2) Развернуть внешний сектор рамы к направлению гавани на обычной карте. 3) Оставить возвратную ветку свободной, наблюдая уход света за край. 4) Выйти через настоящий дворик и увидеть продолжающуюся улицу.</w:t>
      </w:r>
    </w:p>
    <w:p>
      <w:pPr>
        <w:widowControl/>
      </w:pPr>
      <w:r>
        <w:t>Ошибки и реакция: Ссылка на первый узел возвращает свет к началу; неверный берег показывает горы вместо моря</w:t>
      </w:r>
    </w:p>
    <w:p>
      <w:pPr>
        <w:widowControl/>
      </w:pPr>
      <w:r>
        <w:t>Помощь: Что между двумя видами? / Архив хранит связь, а карта — её начало в настоящем / Привяжи первую точку к дворику и оставь вторую направленной к гавани</w:t>
      </w:r>
    </w:p>
    <w:p>
      <w:pPr>
        <w:widowControl/>
      </w:pPr>
      <w:r>
        <w:t>Награда: Семья собирается в настоящую поездку. Изменение мира: С улицы открывается маршрут к кораблику; лоджия сохраняет обратный проход. Зависимости: C04</w:t>
      </w:r>
    </w:p>
    <w:p>
      <w:pPr>
        <w:widowControl/>
      </w:pPr>
      <w:r>
        <w:t>Защита от тупиков: После закрепления выход и двор доступны. Ошибочная ориентировка не переносит игрока в ловушку. Проверка: Нельзя получить выход замкнутой веткой; карта соответствует существующим декорациям; переход возвращает в знакомый двор</w:t>
      </w:r>
    </w:p>
    <w:p>
      <w:r>
        <w:br w:type="page"/>
      </w:r>
    </w:p>
    <w:p>
      <w:pPr>
        <w:pStyle w:val="Heading2"/>
        <w:spacing w:after="280"/>
      </w:pPr>
      <w:r>
        <w:t>Puzzle Bible</w:t>
      </w:r>
    </w:p>
    <w:p>
      <w:pPr>
        <w:pStyle w:val="Heading1"/>
      </w:pPr>
      <w:r>
        <w:t>T01 Берег под сеткой</w:t>
      </w:r>
    </w:p>
    <w:p>
      <w:pPr>
        <w:widowControl/>
      </w:pPr>
      <w:r>
        <w:t>Статус: План. Контекст: Катамаран плывёт в Марбелью. Старый снимок берега дрожит в отражении воды под сеткой</w:t>
      </w:r>
    </w:p>
    <w:p>
      <w:pPr>
        <w:widowControl/>
      </w:pPr>
      <w:r>
        <w:t>Механика: Пространственное наблюдение и натяжение каната. Объекты: Безопасно закреплённый швартовочный канат, два направляющих кольца, рама, отражение крыши. Правила: Канат передаёт направление, кольца меняют угол. Нужно удержать раму параллельно реальному горизонту, а не архивной повторяющейся волне</w:t>
      </w:r>
    </w:p>
    <w:p>
      <w:pPr>
        <w:widowControl/>
      </w:pPr>
      <w:r>
        <w:t>Улики: Горизонт за поручнем неподвижен относительно берега; архивная крыша возвращается на прежнее место после каждой волны</w:t>
      </w:r>
    </w:p>
    <w:p>
      <w:pPr>
        <w:widowControl/>
      </w:pPr>
      <w:r>
        <w:t>Решение: 1) Сравнить реальный берег и отражение. 2) Пропустить свободную петлю через направляющее кольцо, не снимая страховку. 3) Натяжением убрать перекос рамы. 4) Зафиксировать положение по настоящему горизонту.</w:t>
      </w:r>
    </w:p>
    <w:p>
      <w:pPr>
        <w:widowControl/>
      </w:pPr>
      <w:r>
        <w:t>Ошибки и реакция: Перекос меняет масштаб видимой крыши; слабый канат даёт колебание. Нет падения в море или ограничения времени</w:t>
      </w:r>
    </w:p>
    <w:p>
      <w:pPr>
        <w:widowControl/>
      </w:pPr>
      <w:r>
        <w:t>Помощь: Смотри дальше сетки / У настоящего берега другой горизонт / Используй кольцо и натяни канат до параллельности рамы горизонту</w:t>
      </w:r>
    </w:p>
    <w:p>
      <w:pPr>
        <w:widowControl/>
      </w:pPr>
      <w:r>
        <w:t>Награда: Первый самостоятельный вид пути. Изменение мира: Архивный берег раскрывает старую улицу вместо повторяемой волны. Зависимости: C05</w:t>
      </w:r>
    </w:p>
    <w:p>
      <w:pPr>
        <w:widowControl/>
      </w:pPr>
      <w:r>
        <w:t>Защита от тупиков: Страховка не снимается; регулировку можно начать сначала. Проверка: Проверка пропорций сидящих героев, невозможность сходить за пределы палубы, управление без ловли случайной фазы</w:t>
      </w:r>
    </w:p>
    <w:p>
      <w:r>
        <w:br w:type="page"/>
      </w:r>
    </w:p>
    <w:p>
      <w:pPr>
        <w:pStyle w:val="Heading2"/>
        <w:spacing w:after="280"/>
      </w:pPr>
      <w:r>
        <w:t>Puzzle Bible</w:t>
      </w:r>
    </w:p>
    <w:p>
      <w:pPr>
        <w:pStyle w:val="Heading1"/>
      </w:pPr>
      <w:r>
        <w:t>T02 Мороженое которое не тает</w:t>
      </w:r>
    </w:p>
    <w:p>
      <w:pPr>
        <w:widowControl/>
      </w:pPr>
      <w:r>
        <w:t>Статус: План. Контекст: В старом городе Марбельи реальная капля стекает, а отражённая каждый раз возвращается на ложку</w:t>
      </w:r>
    </w:p>
    <w:p>
      <w:pPr>
        <w:widowControl/>
      </w:pPr>
      <w:r>
        <w:t>Механика: Наблюдение, временная дедукция и управление навесом. Объекты: Мороженое, ложка, тарелка, навес, зеркало, две крыши. Правила: Живой процесс даёт направление времени. Навес меняет только свет, а не реальное таяние. Совпадение тени с промежутком между крышами открывает прежний ракурс</w:t>
      </w:r>
    </w:p>
    <w:p>
      <w:pPr>
        <w:widowControl/>
      </w:pPr>
      <w:r>
        <w:t>Улики: Солнце между крышами на старом кадре; реальная капля на тарелке остаётся; отражённая исчезает</w:t>
      </w:r>
    </w:p>
    <w:p>
      <w:pPr>
        <w:widowControl/>
      </w:pPr>
      <w:r>
        <w:t>Решение: 1) Наблюдать реальное и отражённое таяние. 2) Поставить ложку на тарелку как устойчивый ориентир. 3) Сдвинуть навес до совпадения края тени с промежутком крыш. 4) Сравнить появившийся вид с сегодняшним катамараном.</w:t>
      </w:r>
    </w:p>
    <w:p>
      <w:pPr>
        <w:widowControl/>
      </w:pPr>
      <w:r>
        <w:t>Ошибки и реакция: Неверный угол возвращает отражение капли; еду нельзя необратимо испортить из-за времени решения</w:t>
      </w:r>
    </w:p>
    <w:p>
      <w:pPr>
        <w:widowControl/>
      </w:pPr>
      <w:r>
        <w:t>Помощь: Сравни две капли / Снимок повторяет процесс, а не продолжает его / Настрой край навеса по просвету между крышами</w:t>
      </w:r>
    </w:p>
    <w:p>
      <w:pPr>
        <w:widowControl/>
      </w:pPr>
      <w:r>
        <w:t>Награда: Доказательство замкнутого повторения. Изменение мира: На снимке виден тот же уходящий кораблик, хотя маршрут должен продолжаться. Зависимости: T01</w:t>
      </w:r>
    </w:p>
    <w:p>
      <w:pPr>
        <w:widowControl/>
      </w:pPr>
      <w:r>
        <w:t>Защита от тупиков: Таяние начинается заново при возврате к тарелке, без потери предмета. Проверка: Проверка без ожидания заданной секунды; реплика Мигеля не выдаёт угол</w:t>
      </w:r>
    </w:p>
    <w:p>
      <w:r>
        <w:br w:type="page"/>
      </w:r>
    </w:p>
    <w:p>
      <w:pPr>
        <w:pStyle w:val="Heading2"/>
        <w:spacing w:after="280"/>
      </w:pPr>
      <w:r>
        <w:t>Puzzle Bible</w:t>
      </w:r>
    </w:p>
    <w:p>
      <w:pPr>
        <w:pStyle w:val="Heading1"/>
      </w:pPr>
      <w:r>
        <w:t>T03 Камера под гладью</w:t>
      </w:r>
    </w:p>
    <w:p>
      <w:pPr>
        <w:widowControl/>
      </w:pPr>
      <w:r>
        <w:t>Статус: План. Контекст: Камера знакомого лежит между камнями под водой и с берега кажется смещённой</w:t>
      </w:r>
    </w:p>
    <w:p>
      <w:pPr>
        <w:widowControl/>
      </w:pPr>
      <w:r>
        <w:t>Механика: Преломление, наблюдение с двух точек и комбинация шнура с захватом. Объекты: Подводная камера, буй, две береговые опоры, безопасный длинный шнур, плавающий захват. Правила: Изображение в воде смещается по ракурсу; две линии визирования пересекаются у настоящего положения. Захват проходит между выступами и не расходуется при промахе</w:t>
      </w:r>
    </w:p>
    <w:p>
      <w:pPr>
        <w:widowControl/>
      </w:pPr>
      <w:r>
        <w:t>Улики: Столбик кажется согнутым в воде; две точки обзора отмечены на реально доступном берегу; шнур натягивается на видимом выступе</w:t>
      </w:r>
    </w:p>
    <w:p>
      <w:pPr>
        <w:widowControl/>
      </w:pPr>
      <w:r>
        <w:t>Решение: 1) Сравнить положение камеры с двух опор. 2) Отметить пересечение линий буйком. 3) Присоединить шнур к захвату. 4) Провести захват мимо выступа к пересечению. 5) Поднять камеру и осмотреть последний кадр.</w:t>
      </w:r>
    </w:p>
    <w:p>
      <w:pPr>
        <w:widowControl/>
      </w:pPr>
      <w:r>
        <w:t>Ошибки и реакция: Промах касается камня; петля на выступе показывает направление исправления. Нырять в опасную воду для исправления не требуется</w:t>
      </w:r>
    </w:p>
    <w:p>
      <w:pPr>
        <w:widowControl/>
      </w:pPr>
      <w:r>
        <w:t>Помощь: Смена ракурса меняет видимое положение / Пересечение двух наблюдений покажет глубину / Поставь буй по двум направлениям, затем опусти захват со страховочным шнуром</w:t>
      </w:r>
    </w:p>
    <w:p>
      <w:pPr>
        <w:widowControl/>
      </w:pPr>
      <w:r>
        <w:t>Награда: Спасённая камера и снимок двух берегов. Изменение мира: Открывшийся подводный свет связывает реальное течение и архивный маршрут. Зависимости: T02</w:t>
      </w:r>
    </w:p>
    <w:p>
      <w:pPr>
        <w:widowControl/>
      </w:pPr>
      <w:r>
        <w:t>Защита от тупиков: Захват и камера не теряются; страховка всегда закреплена. Проверка: Повторяемые промахи, корректная геометрия двух ракурсов, отсутствие скрытых подводных кликов</w:t>
      </w:r>
    </w:p>
    <w:p>
      <w:r>
        <w:br w:type="page"/>
      </w:r>
    </w:p>
    <w:p>
      <w:pPr>
        <w:pStyle w:val="Heading2"/>
        <w:spacing w:after="280"/>
      </w:pPr>
      <w:r>
        <w:t>Puzzle Bible</w:t>
      </w:r>
    </w:p>
    <w:p>
      <w:pPr>
        <w:pStyle w:val="Heading1"/>
      </w:pPr>
      <w:r>
        <w:t>T04 Путь на матрасе</w:t>
      </w:r>
    </w:p>
    <w:p>
      <w:pPr>
        <w:widowControl/>
      </w:pPr>
      <w:r>
        <w:t>Статус: План. Контекст: Матрас в отражении возвращается в точку отправления независимо от движения настоящего</w:t>
      </w:r>
    </w:p>
    <w:p>
      <w:pPr>
        <w:widowControl/>
      </w:pPr>
      <w:r>
        <w:t>Механика: Течение, пространственное планирование и реальный новый переход. Объекты: Матрас, два каната, буй, ветки на воде, новая камера. Правила: Пассивный предмет следует течению. Канаты создают ограниченные радиусы. Замкнутый старый путь нельзя исправить точной копией снимка: новая связь должна достигать второго берега</w:t>
      </w:r>
    </w:p>
    <w:p>
      <w:pPr>
        <w:widowControl/>
      </w:pPr>
      <w:r>
        <w:t>Улики: Ветки показывают направление; отражённый матрас замыкает круг; береговой столб сохраняет след шнура</w:t>
      </w:r>
    </w:p>
    <w:p>
      <w:pPr>
        <w:widowControl/>
      </w:pPr>
      <w:r>
        <w:t>Решение: 1) Отпустить ветку и увидеть течение. 2) Закрепить один канат в текущей точке. 3) Подвести матрас на течении к новому буйку. 4) Сменить точку второго каната, сохранив страховку. 5) Снять новый переход с обоих берегов.</w:t>
      </w:r>
    </w:p>
    <w:p>
      <w:pPr>
        <w:widowControl/>
      </w:pPr>
      <w:r>
        <w:t>Ошибки и реакция: Короткий радиус оставляет матрас возле первого берега; неверная точка даёт круг. Герои не остаются без обратного пути</w:t>
      </w:r>
    </w:p>
    <w:p>
      <w:pPr>
        <w:widowControl/>
      </w:pPr>
      <w:r>
        <w:t>Помощь: Куда плывут ветки? / Новая точка крепления может разомкнуть круг / Перенеси второй канат к буйку и запечатлей новое соединение</w:t>
      </w:r>
    </w:p>
    <w:p>
      <w:pPr>
        <w:widowControl/>
      </w:pPr>
      <w:r>
        <w:t>Награда: Первое новое свидетельство. Изменение мира: Маршрут выходит к Ронде вместо возвращения в архив. Зависимости: T03</w:t>
      </w:r>
    </w:p>
    <w:p>
      <w:pPr>
        <w:widowControl/>
      </w:pPr>
      <w:r>
        <w:t>Защита от тупиков: Все крепления доступны с берега; отмена возвращает матрас без расходования. Проверка: Подтверждение нового пути при разных начальных углах; сохранение посередине перестановки каната</w:t>
      </w:r>
    </w:p>
    <w:p>
      <w:r>
        <w:br w:type="page"/>
      </w:r>
    </w:p>
    <w:p>
      <w:pPr>
        <w:pStyle w:val="Heading2"/>
        <w:spacing w:after="280"/>
      </w:pPr>
      <w:r>
        <w:t>Puzzle Bible</w:t>
      </w:r>
    </w:p>
    <w:p>
      <w:pPr>
        <w:pStyle w:val="Heading1"/>
      </w:pPr>
      <w:r>
        <w:t>T05 Эхо до ноты</w:t>
      </w:r>
    </w:p>
    <w:p>
      <w:pPr>
        <w:widowControl/>
      </w:pPr>
      <w:r>
        <w:t>Статус: План. Контекст: В Ронде звук отзывается раньше живого инструмента</w:t>
      </w:r>
    </w:p>
    <w:p>
      <w:pPr>
        <w:widowControl/>
      </w:pPr>
      <w:r>
        <w:t>Механика: Причинная дедукция, акустика и управление заслонками. Объекты: Музыканты, три отражающие поверхности ущелья, две заслонки, чаша с водой, ленты. Правила: Живой звук запускает видимую волну. Архивная короткая петля возвращает предыдущую запись. Заслонки определяют путь эха и не меняют мелодию</w:t>
      </w:r>
    </w:p>
    <w:p>
      <w:pPr>
        <w:widowControl/>
      </w:pPr>
      <w:r>
        <w:t>Улики: Чаша реагирует только на живую ноту, первая лента качается до неё; большая отражающая стена видна под мостом</w:t>
      </w:r>
    </w:p>
    <w:p>
      <w:pPr>
        <w:widowControl/>
      </w:pPr>
      <w:r>
        <w:t>Решение: 1) Наблюдать мотив с видимыми волнами. 2) Закрыть короткую петлю заслонкой. 3) Направить отражение к дальней стене, наблюдая отклик следующей ленты. 4) Повторить живую ноту и получить поздний отклик.</w:t>
      </w:r>
    </w:p>
    <w:p>
      <w:pPr>
        <w:widowControl/>
      </w:pPr>
      <w:r>
        <w:t>Ошибки и реакция: Два открытых пути дают двойную волну; нет провала за неверное музыкальное исполнение</w:t>
      </w:r>
    </w:p>
    <w:p>
      <w:pPr>
        <w:widowControl/>
      </w:pPr>
      <w:r>
        <w:t>Помощь: Сравни момент начала волны и ленты / Предыдущая запись возвращается коротким путём / Закрой близкий путь и открой отклик к дальней стене</w:t>
      </w:r>
    </w:p>
    <w:p>
      <w:pPr>
        <w:widowControl/>
      </w:pPr>
      <w:r>
        <w:t>Награда: Свидетельство фотографирующей Кармен. Изменение мира: Отголосок перестаёт опережать настоящее; виден отсутствующий в семейных кадрах ракурс. Зависимости: T04</w:t>
      </w:r>
    </w:p>
    <w:p>
      <w:pPr>
        <w:widowControl/>
      </w:pPr>
      <w:r>
        <w:t>Защита от тупиков: Повтор мотива бесплатный; все причины продублированы визуально. Проверка: Прохождение с выключенным звуком, отсутствие требования знать интервалы или угадывать мелодию</w:t>
      </w:r>
    </w:p>
    <w:p>
      <w:r>
        <w:br w:type="page"/>
      </w:r>
    </w:p>
    <w:p>
      <w:pPr>
        <w:pStyle w:val="Heading2"/>
        <w:spacing w:after="280"/>
      </w:pPr>
      <w:r>
        <w:t>Puzzle Bible</w:t>
      </w:r>
    </w:p>
    <w:p>
      <w:pPr>
        <w:pStyle w:val="Heading1"/>
      </w:pPr>
      <w:r>
        <w:t>T06 Непрерывный ветер</w:t>
      </w:r>
    </w:p>
    <w:p>
      <w:pPr>
        <w:widowControl/>
      </w:pPr>
      <w:r>
        <w:t>Статус: План. Контекст: Большие волны Тарифы прерывают линию ветровых лент у двух порогов</w:t>
      </w:r>
    </w:p>
    <w:p>
      <w:pPr>
        <w:widowControl/>
      </w:pPr>
      <w:r>
        <w:t>Механика: Направление потока, препятствия и пространственная непрерывность. Объекты: Ленты, два поворотных щита, низкий проём, закреплённый парусный лоскут. Правила: Поток огибает щиты; узкий проём поддерживает струю. Необходим постоянный путь до второй ленты, а не совпадение символов на щитах</w:t>
      </w:r>
    </w:p>
    <w:p>
      <w:pPr>
        <w:widowControl/>
      </w:pPr>
      <w:r>
        <w:t>Улики: Песчинки и ткань показывают угол; возле закрытого щита виден завихрённый круг</w:t>
      </w:r>
    </w:p>
    <w:p>
      <w:pPr>
        <w:widowControl/>
      </w:pPr>
      <w:r>
        <w:t>Решение: 1) Наблюдать поток по песку. 2) Повернуть первый щит вдоль направления к проёму. 3) Вторым щитом убрать обратное завихрение. 4) Закрепить лоскут, чтобы видеть непрерывную струю. 5) Проследить, куда возвращается последний архивный порог.</w:t>
      </w:r>
    </w:p>
    <w:p>
      <w:pPr>
        <w:widowControl/>
      </w:pPr>
      <w:r>
        <w:t>Ошибки и реакция: Вихрь наглядно замыкает путь; сильный ветер не уносит инструменты</w:t>
      </w:r>
    </w:p>
    <w:p>
      <w:pPr>
        <w:widowControl/>
      </w:pPr>
      <w:r>
        <w:t>Помощь: Где ленты перестают следовать друг за другом? / Щиты меняют направление, а проём удерживает его / Направь поток через низкий проём и убери обратный круг</w:t>
      </w:r>
    </w:p>
    <w:p>
      <w:pPr>
        <w:widowControl/>
      </w:pPr>
      <w:r>
        <w:t>Награда: Полная схема замкнутого маршрута. Изменение мира: Последний узел архива видно как ссылку на первый. Зависимости: T05</w:t>
      </w:r>
    </w:p>
    <w:p>
      <w:pPr>
        <w:widowControl/>
      </w:pPr>
      <w:r>
        <w:t>Защита от тупиков: Щиты регулируются с безопасного настила; погода не имеет таймера. Проверка: Воспроизводимое направление с разными настройками; все ветровые улики видны без частиц мелкого размера</w:t>
      </w:r>
    </w:p>
    <w:p>
      <w:r>
        <w:br w:type="page"/>
      </w:r>
    </w:p>
    <w:p>
      <w:pPr>
        <w:pStyle w:val="Heading2"/>
        <w:spacing w:after="280"/>
      </w:pPr>
      <w:r>
        <w:t>Puzzle Bible</w:t>
      </w:r>
    </w:p>
    <w:p>
      <w:pPr>
        <w:pStyle w:val="Heading1"/>
      </w:pPr>
      <w:r>
        <w:t>T07 Керамическая карта шага</w:t>
      </w:r>
    </w:p>
    <w:p>
      <w:pPr>
        <w:widowControl/>
      </w:pPr>
      <w:r>
        <w:t>Статус: План. Контекст: На площади Севильи маршрут на плитках понятен только с точки зрения идущего</w:t>
      </w:r>
    </w:p>
    <w:p>
      <w:pPr>
        <w:widowControl/>
      </w:pPr>
      <w:r>
        <w:t>Механика: Перспектива и дедукция последовательного обзора. Объекты: Существующий ряд плиток, две точки обзора, рамка, дуга площади. Правила: Плитки не переставляют произвольно: последовательные виды совмещаются с реальными архитектурными ориентирами при движении вдоль дуги. Завершающий вид содержит свободный край</w:t>
      </w:r>
    </w:p>
    <w:p>
      <w:pPr>
        <w:widowControl/>
      </w:pPr>
      <w:r>
        <w:t>Улики: Орнамент меняет направление вдоль дуги; на одной плитке мостик виден сбоку, на соседней изнутри</w:t>
      </w:r>
    </w:p>
    <w:p>
      <w:pPr>
        <w:widowControl/>
      </w:pPr>
      <w:r>
        <w:t>Решение: 1) Сравнить мостик на плитке с реальным. 2) Пройти вдоль дуги и через раму проследить продолжение орнамента. 3) Зафиксировать раму на позиции, откуда свободный край обращён наружу. 4) Провести новую линию к следующему виду, оставив старую ветку завершённой.</w:t>
      </w:r>
    </w:p>
    <w:p>
      <w:pPr>
        <w:widowControl/>
      </w:pPr>
      <w:r>
        <w:t>Ошибки и реакция: Взгляд из центра совмещает украшения, но не реальные ориентиры; рамка показывает расхождение</w:t>
      </w:r>
    </w:p>
    <w:p>
      <w:pPr>
        <w:widowControl/>
      </w:pPr>
      <w:r>
        <w:t>Помощь: Как меняется вид при движении? / Карта создана для идущего, не для неподвижного зрителя / Пройди вдоль дуги и зафиксируй вид с открытым продолжением</w:t>
      </w:r>
    </w:p>
    <w:p>
      <w:pPr>
        <w:widowControl/>
      </w:pPr>
      <w:r>
        <w:t>Награда: Правило нового продолжения. Изменение мира: Отдельная страница в архиве остаётся свободной, не разрушая старые. Зависимости: T06</w:t>
      </w:r>
    </w:p>
    <w:p>
      <w:pPr>
        <w:widowControl/>
      </w:pPr>
      <w:r>
        <w:t>Защита от тупиков: Плитки не вынимаются; точки обзора доступны; карта сохраняется в блокноте. Проверка: Изменение ракурса объяснимо; решение не требует угадывать цвета или копировать чужую панельную механику</w:t>
      </w:r>
    </w:p>
    <w:p>
      <w:r>
        <w:br w:type="page"/>
      </w:r>
    </w:p>
    <w:p>
      <w:pPr>
        <w:pStyle w:val="Heading2"/>
        <w:spacing w:after="280"/>
      </w:pPr>
      <w:r>
        <w:t>Puzzle Bible</w:t>
      </w:r>
    </w:p>
    <w:p>
      <w:pPr>
        <w:pStyle w:val="Heading1"/>
      </w:pPr>
      <w:r>
        <w:t>T08 Сегодняшняя нота</w:t>
      </w:r>
    </w:p>
    <w:p>
      <w:pPr>
        <w:widowControl/>
      </w:pPr>
      <w:r>
        <w:t>Статус: План. Контекст: В Кортес музыкальные фигурки появляются из окна Occident, а архив продолжает играть прошлый выход</w:t>
      </w:r>
    </w:p>
    <w:p>
      <w:pPr>
        <w:widowControl/>
      </w:pPr>
      <w:r>
        <w:t>Механика: Дедукция настоящего и записи, механическая синхронизация. Объекты: Карильон, живые фигурки, архивная слуховая трубка, поворотный отражатель и визуальный маятник. Правила: Живая фигурка запускает маятник. Запись запускает только слуховую трубку. Выход связывается с первой новой нотой после освобождения возвратной ветки; реакция сохраняется до подтверждения</w:t>
      </w:r>
    </w:p>
    <w:p>
      <w:pPr>
        <w:widowControl/>
      </w:pPr>
      <w:r>
        <w:t>Улики: Окно открывается в настоящем, отражённое окно уже открыто; маятник не отвечает записи</w:t>
      </w:r>
    </w:p>
    <w:p>
      <w:pPr>
        <w:widowControl/>
      </w:pPr>
      <w:r>
        <w:t>Решение: 1) Сравнить выход фигурок и отклик маятника. 2) Развести поворотным отражателем старую трубку и живой источник. 3) Открыть свободную ветку из Севильи. 4) Привязать её к новому отклику маятника. 5) Подтвердить связь после наблюдения без спешки.</w:t>
      </w:r>
    </w:p>
    <w:p>
      <w:pPr>
        <w:widowControl/>
      </w:pPr>
      <w:r>
        <w:t>Ошибки и реакция: Ссылка на запись возвращает знакомую музыку и не качает маятник. Пропущенное событие повторяется</w:t>
      </w:r>
    </w:p>
    <w:p>
      <w:pPr>
        <w:widowControl/>
      </w:pPr>
      <w:r>
        <w:t>Помощь: Какой источник двигает маятник? / Архиву нужно свидетельство новой ноты / Раздели трубку и живой механизм, затем зафиксируй новый отклик</w:t>
      </w:r>
    </w:p>
    <w:p>
      <w:pPr>
        <w:widowControl/>
      </w:pPr>
      <w:r>
        <w:t>Награда: Выход старого маршрута в сегодняшний вечер. Изменение мира: Вид крыши больше не возвращается в первый двор. Зависимости: T07</w:t>
      </w:r>
    </w:p>
    <w:p>
      <w:pPr>
        <w:widowControl/>
      </w:pPr>
      <w:r>
        <w:t>Защита от тупиков: Фигурки повторяют выход; нет ловли миллисекунд; звук имеет визуальный эквивалент. Проверка: Повтор без рестарта, прохождение без звука, сохранение до и после нового отклика</w:t>
      </w:r>
    </w:p>
    <w:p>
      <w:r>
        <w:br w:type="page"/>
      </w:r>
    </w:p>
    <w:p>
      <w:pPr>
        <w:pStyle w:val="Heading2"/>
        <w:spacing w:after="280"/>
      </w:pPr>
      <w:r>
        <w:t>Puzzle Bible</w:t>
      </w:r>
    </w:p>
    <w:p>
      <w:pPr>
        <w:pStyle w:val="Heading1"/>
      </w:pPr>
      <w:r>
        <w:t>T09 Страница для завтра</w:t>
      </w:r>
    </w:p>
    <w:p>
      <w:pPr>
        <w:widowControl/>
      </w:pPr>
      <w:r>
        <w:t>Статус: План. Контекст: На крыше Мадрида семья может сохранить путешествие, оставив ему продолжение</w:t>
      </w:r>
    </w:p>
    <w:p>
      <w:pPr>
        <w:widowControl/>
      </w:pPr>
      <w:r>
        <w:t>Механика: Финальное применение известного правила ориентированного пути. Объекты: Старый альбом, новый общий снимок, открытая страница, керамический медведь у мадроньо. Правила: Каждый кадр сохраняет свой берег; видимые линии на полях показывают связь. Последний старый кадр нельзя соединять с первым. Новое свидетельство занимает продолжение, а следующая страница остаётся открытой</w:t>
      </w:r>
    </w:p>
    <w:p>
      <w:pPr>
        <w:widowControl/>
      </w:pPr>
      <w:r>
        <w:t>Улики: Все восстановленные переходы имеют направление; новый снимок включает фотографирующего; свободная страница уже появилась в Севилье</w:t>
      </w:r>
    </w:p>
    <w:p>
      <w:pPr>
        <w:widowControl/>
      </w:pPr>
      <w:r>
        <w:t>Решение: 1) Раскрыть альбом на последнем старом кадре. 2) Проследить возвращающуюся линию к началу. 3) Перенаправить её к новому общему снимку. 4) Оставить следующую страницу открытой. 5) Посмотреть, как тень медведя обращается к следующему утру.</w:t>
      </w:r>
    </w:p>
    <w:p>
      <w:pPr>
        <w:widowControl/>
      </w:pPr>
      <w:r>
        <w:t>Ошибки и реакция: Замыкание возвращает короткий знакомый мотив и прежний двор; страницы не исчезают и не повреждаются</w:t>
      </w:r>
    </w:p>
    <w:p>
      <w:pPr>
        <w:widowControl/>
      </w:pPr>
      <w:r>
        <w:t>Помощь: Куда идёт последняя линия? / Старое лето закончено, новый снимок уже принадлежит продолжению / Соедини последний старый кадр с сегодняшним общим снимком и оставь свободную страницу</w:t>
      </w:r>
    </w:p>
    <w:p>
      <w:pPr>
        <w:widowControl/>
      </w:pPr>
      <w:r>
        <w:t>Награда: Завершение личной арки и семейного пути. Изменение мира: Архив остаётся доступным и впервые показывает новый день. Зависимости: T08</w:t>
      </w:r>
    </w:p>
    <w:p>
      <w:pPr>
        <w:widowControl/>
      </w:pPr>
      <w:r>
        <w:t>Защита от тупиков: Нельзя потерять фотографии; порядок внутри старых страниц сохраняется; после финала можно задержаться на крыше. Проверка: Финал выводится из правил без нового шифра; сохранение после завершения; отсутствие ложной смерти, сна или стирания поездки</w:t>
      </w:r>
    </w:p>
    <w:p>
      <w:r>
        <w:br w:type="page"/>
      </w:r>
    </w:p>
    <w:p>
      <w:pPr>
        <w:pStyle w:val="Heading2"/>
        <w:spacing w:after="280"/>
      </w:pPr>
      <w:r>
        <w:t>Level Design</w:t>
      </w:r>
    </w:p>
    <w:p>
      <w:pPr>
        <w:pStyle w:val="Heading1"/>
      </w:pPr>
      <w:r>
        <w:t>Связи пространств первой главы</w:t>
      </w:r>
    </w:p>
    <w:p>
      <w:pPr>
        <w:widowControl/>
      </w:pPr>
      <w:r>
        <w:t>Шесть пространств образуют небольшой узел исследования. Дворик связан с кухней с самого начала. После C01 доступны лоджия и выход на узкую улицу. С улицы можно идти на площадь и, после C02, в мастерскую. Площадь возвращает к улице, мастерская — к лоджии после C04. C05 возвращает в дворик и открывает дорогу к гавани. В v0.5 доступны только дворик, кухня и лоджия.</w:t>
      </w:r>
    </w:p>
    <w:p>
      <w:pPr>
        <w:widowControl/>
      </w:pPr>
      <w:r>
        <w:t>Вся обязательная цепочка: снимок и зеркало → освобождение света → совмещение двери и тени доски → C01 → улица и площадь → C02 и C03 в любом порядке → C04 → C05. Наблюдение Кармен, ласточки и отражения необязательно. Раннее посещение кухни не выдаёт сюжетный ответ, но позволяет взять инструмент.</w:t>
      </w:r>
    </w:p>
    <w:p>
      <w:pPr>
        <w:widowControl/>
      </w:pPr>
      <w:r>
        <w:t>После C01 двор меняется физически: бельё убрано, дверь открыта, кот остаётся на полке. После C03 площадь становится живее и источник звука переносится из сухого камня к работающей воде. После C04 улица показывает проход, который раньше был виден только отражением. После C05 возвращение к Кармен запускает сборы в дорогу.</w:t>
      </w:r>
    </w:p>
    <w:p>
      <w:pPr>
        <w:widowControl/>
      </w:pPr>
      <w:r>
        <w:t>Камера держит предметы рядом с поверхностями, на которых ими пользуются. Улики не прячутся за интерфейсом. Точки подхода расположены на навигационной сетке, контакты ног привязаны к полу; персонажи не проходят сквозь стол, бассейн или дерево.</w:t>
      </w:r>
    </w:p>
    <w:tbl>
      <w:tblPr>
        <w:tblW w:type="auto" w:w="0"/>
        <w:jc w:val="center"/>
        <w:tblLayout w:type="fixed"/>
        <w:tblLook w:firstColumn="1" w:firstRow="1" w:lastColumn="0" w:lastRow="0" w:noHBand="0" w:noVBand="1" w:val="04A0"/>
      </w:tblPr>
      <w:tblGrid>
        <w:gridCol w:w="1584"/>
        <w:gridCol w:w="2448"/>
        <w:gridCol w:w="4234"/>
        <w:gridCol w:w="1584"/>
      </w:tblGrid>
      <w:tr>
        <w:trPr>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Пространство</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Главная функция</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Вспомогательные события</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Статус v0.5</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Дворик</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C01 и возвращение C05</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Ящик, шнур, кот, плитка, изменение двери</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8 зон</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Кухня</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Доступный инструмент и Кармен</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Стол, зеркало, реплики до и после двери</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4 зоны</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Лоджия</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Первое открытие и C05</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Бассейн, вид моря, два снимка, обратный путь</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4 зоны</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Улица</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C02</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Лужа, вывеска, кувшин, скол, кот</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План 7 зон</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Площадь</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C03</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Музыкант, вода, ленты, голубь, ветки</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План 8 зон</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Мастерская</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C04</w:t>
            </w:r>
          </w:p>
        </w:tc>
        <w:tc>
          <w:tcPr>
            <w:tcW w:type="dxa" w:w="42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Тадео, ремень, зеркало, ниша, рама</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План 8 зон</w:t>
            </w:r>
          </w:p>
        </w:tc>
      </w:tr>
    </w:tbl>
    <w:p/>
    <w:p>
      <w:r>
        <w:br w:type="page"/>
      </w:r>
    </w:p>
    <w:p>
      <w:pPr>
        <w:pStyle w:val="Heading2"/>
        <w:spacing w:after="280"/>
      </w:pPr>
      <w:r>
        <w:t>Level Design</w:t>
      </w:r>
    </w:p>
    <w:p>
      <w:pPr>
        <w:pStyle w:val="Heading1"/>
      </w:pPr>
      <w:r>
        <w:t>Карта и зависимости</w:t>
      </w:r>
    </w:p>
    <w:p>
      <w:pPr>
        <w:widowControl/>
      </w:pPr>
      <w:r>
        <w:t>Сплошные рамки обозначают пространства текущего вступления. Пунктир — расширение полной главы. C02 и C03 можно решать в любом порядке. Обе ветки нужны перед C04.</w:t>
      </w:r>
    </w:p>
    <w:p>
      <w:pPr>
        <w:widowControl/>
      </w:pPr>
      <w:r>
        <w:t>Верхняя схема показывает переходы между местами. Нижняя — зависимости решения задач.</w:t>
      </w:r>
    </w:p>
    <w:p>
      <w:pPr>
        <w:spacing w:after="60"/>
      </w:pPr>
      <w:r>
        <w:drawing>
          <wp:inline xmlns:a="http://schemas.openxmlformats.org/drawingml/2006/main" xmlns:pic="http://schemas.openxmlformats.org/drawingml/2006/picture">
            <wp:extent cx="5669280" cy="3386106"/>
            <wp:docPr id="2" name="Picture 2"/>
            <wp:cNvGraphicFramePr>
              <a:graphicFrameLocks noChangeAspect="1"/>
            </wp:cNvGraphicFramePr>
            <a:graphic>
              <a:graphicData uri="http://schemas.openxmlformats.org/drawingml/2006/picture">
                <pic:pic>
                  <pic:nvPicPr>
                    <pic:cNvPr id="0" name="level_map.png"/>
                    <pic:cNvPicPr/>
                  </pic:nvPicPr>
                  <pic:blipFill>
                    <a:blip r:embed="rId11"/>
                    <a:stretch>
                      <a:fillRect/>
                    </a:stretch>
                  </pic:blipFill>
                  <pic:spPr>
                    <a:xfrm>
                      <a:off x="0" y="0"/>
                      <a:ext cx="5669280" cy="3386106"/>
                    </a:xfrm>
                    <a:prstGeom prst="rect"/>
                  </pic:spPr>
                </pic:pic>
              </a:graphicData>
            </a:graphic>
          </wp:inline>
        </w:drawing>
      </w:r>
    </w:p>
    <w:p>
      <w:pPr>
        <w:spacing w:after="60"/>
      </w:pPr>
      <w:r>
        <w:drawing>
          <wp:inline xmlns:a="http://schemas.openxmlformats.org/drawingml/2006/main" xmlns:pic="http://schemas.openxmlformats.org/drawingml/2006/picture">
            <wp:extent cx="5669280" cy="3386106"/>
            <wp:docPr id="3" name="Picture 3"/>
            <wp:cNvGraphicFramePr>
              <a:graphicFrameLocks noChangeAspect="1"/>
            </wp:cNvGraphicFramePr>
            <a:graphic>
              <a:graphicData uri="http://schemas.openxmlformats.org/drawingml/2006/picture">
                <pic:pic>
                  <pic:nvPicPr>
                    <pic:cNvPr id="0" name="puzzle_dependencies.png"/>
                    <pic:cNvPicPr/>
                  </pic:nvPicPr>
                  <pic:blipFill>
                    <a:blip r:embed="rId12"/>
                    <a:stretch>
                      <a:fillRect/>
                    </a:stretch>
                  </pic:blipFill>
                  <pic:spPr>
                    <a:xfrm>
                      <a:off x="0" y="0"/>
                      <a:ext cx="5669280" cy="3386106"/>
                    </a:xfrm>
                    <a:prstGeom prst="rect"/>
                  </pic:spPr>
                </pic:pic>
              </a:graphicData>
            </a:graphic>
          </wp:inline>
        </w:drawing>
      </w:r>
    </w:p>
    <w:p>
      <w:r>
        <w:br w:type="page"/>
      </w:r>
    </w:p>
    <w:p>
      <w:pPr>
        <w:pStyle w:val="Heading2"/>
        <w:spacing w:after="280"/>
      </w:pPr>
      <w:r>
        <w:t>Level Design</w:t>
      </w:r>
    </w:p>
    <w:p>
      <w:pPr>
        <w:pStyle w:val="Heading1"/>
      </w:pPr>
      <w:r>
        <w:t>Темп полной первой главы</w:t>
      </w:r>
    </w:p>
    <w:p>
      <w:pPr>
        <w:widowControl/>
      </w:pPr>
      <w:r>
        <w:t>Диапазоны ниже — цели дизайна для первого прохождения без знания решения. Они суммируются в 45–60 минут для полной главы и не относятся к трём сценам текущего вступления. Улица и площадь образуют параллельный сегмент: порядок меняется, суммарное время сохраняется. Нельзя растягивать его дополнительными возвратами.</w:t>
      </w:r>
    </w:p>
    <w:tbl>
      <w:tblPr>
        <w:tblW w:type="auto" w:w="0"/>
        <w:jc w:val="center"/>
        <w:tblLayout w:type="fixed"/>
        <w:tblLook w:firstColumn="1" w:firstRow="1" w:lastColumn="0" w:lastRow="0" w:noHBand="0" w:noVBand="1" w:val="04A0"/>
      </w:tblPr>
      <w:tblGrid>
        <w:gridCol w:w="1699"/>
        <w:gridCol w:w="2808"/>
        <w:gridCol w:w="4176"/>
        <w:gridCol w:w="1166"/>
      </w:tblGrid>
      <w:tr>
        <w:trPr>
          <w:tblHeader/>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Сегмент</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Действие и механика</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Новое знание и эмоция</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Цель мин</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Прибытие</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Осмотр стены, ящика, кухни</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Снимок противоречит знакомому месту; любопытство</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jc w:val="center"/>
            </w:pPr>
            <w:r>
              <w:rPr>
                <w:rFonts w:ascii="Arial" w:hAnsi="Arial"/>
                <w:b w:val="0"/>
                <w:color w:val="000000"/>
                <w:sz w:val="20"/>
              </w:rPr>
              <w:t>3–4</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Дверь</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Свет, кот, геометрия и доска</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Материальные условия управляют аномалией; понимание</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jc w:val="center"/>
            </w:pPr>
            <w:r>
              <w:rPr>
                <w:rFonts w:ascii="Arial" w:hAnsi="Arial"/>
                <w:b w:val="0"/>
                <w:color w:val="000000"/>
                <w:sz w:val="20"/>
              </w:rPr>
              <w:t>8–10</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Лоджия</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Свободный осмотр несовместимых видов</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За стеной помещаются два берега; удивление</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jc w:val="center"/>
            </w:pPr>
            <w:r>
              <w:rPr>
                <w:rFonts w:ascii="Arial" w:hAnsi="Arial"/>
                <w:b w:val="0"/>
                <w:color w:val="000000"/>
                <w:sz w:val="20"/>
              </w:rPr>
              <w:t>3–4</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Улица</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Отражение и управление водой C02</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Ракурс связывает два видимых места; эксперимент</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jc w:val="center"/>
            </w:pPr>
            <w:r>
              <w:rPr>
                <w:rFonts w:ascii="Arial" w:hAnsi="Arial"/>
                <w:b w:val="0"/>
                <w:color w:val="000000"/>
                <w:sz w:val="20"/>
              </w:rPr>
              <w:t>6–8</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Площадь</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Течение, эхо и визуальный ритм C03</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Отклик проходит по материальной связи; открытие</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jc w:val="center"/>
            </w:pPr>
            <w:r>
              <w:rPr>
                <w:rFonts w:ascii="Arial" w:hAnsi="Arial"/>
                <w:b w:val="0"/>
                <w:color w:val="000000"/>
                <w:sz w:val="20"/>
              </w:rPr>
              <w:t>6–8</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Спокойная пауза</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Музыкант, голубь и Жорик</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Характеры и юмор; отдых после задач</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jc w:val="center"/>
            </w:pPr>
            <w:r>
              <w:rPr>
                <w:rFonts w:ascii="Arial" w:hAnsi="Arial"/>
                <w:b w:val="0"/>
                <w:color w:val="000000"/>
                <w:sz w:val="20"/>
              </w:rPr>
              <w:t>2–3</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Мастерская</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Передача и обратный ход C04</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Маршрут замкнут механически; сомнение</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jc w:val="center"/>
            </w:pPr>
            <w:r>
              <w:rPr>
                <w:rFonts w:ascii="Arial" w:hAnsi="Arial"/>
                <w:b w:val="0"/>
                <w:color w:val="000000"/>
                <w:sz w:val="20"/>
              </w:rPr>
              <w:t>9–12</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Возвращение</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Изменённая улица и рамка C05</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Сохранился путь, а не только виды; переосмысление</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jc w:val="center"/>
            </w:pPr>
            <w:r>
              <w:rPr>
                <w:rFonts w:ascii="Arial" w:hAnsi="Arial"/>
                <w:b w:val="0"/>
                <w:color w:val="000000"/>
                <w:sz w:val="20"/>
              </w:rPr>
              <w:t>5–7</w:t>
            </w:r>
          </w:p>
        </w:tc>
      </w:tr>
      <w:t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Отправление</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Кармен собирается, вид гавани</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Тайна связана с настоящей поездкой; предвкушение</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jc w:val="center"/>
            </w:pPr>
            <w:r>
              <w:rPr>
                <w:rFonts w:ascii="Arial" w:hAnsi="Arial"/>
                <w:b w:val="0"/>
                <w:color w:val="000000"/>
                <w:sz w:val="20"/>
              </w:rPr>
              <w:t>3–4</w:t>
            </w:r>
          </w:p>
        </w:tc>
      </w:tr>
    </w:tbl>
    <w:p/>
    <w:p>
      <w:r>
        <w:br w:type="page"/>
      </w:r>
    </w:p>
    <w:p>
      <w:pPr>
        <w:pStyle w:val="Heading2"/>
        <w:spacing w:after="280"/>
      </w:pPr>
      <w:r>
        <w:t>Level Design</w:t>
      </w:r>
    </w:p>
    <w:p>
      <w:pPr>
        <w:pStyle w:val="Heading1"/>
      </w:pPr>
      <w:r>
        <w:t>Плотность и необязательные открытия</w:t>
      </w:r>
    </w:p>
    <w:p>
      <w:pPr>
        <w:widowControl/>
      </w:pPr>
      <w:r>
        <w:t>Дворик. Осмотр пустой стены заранее даёт порог. Ящик запускает действие с фотографией. Шнур указывает на помеху свету. Ласточка на плитке заранее указывает направление будущего моря. Жорик показывает интерес к блику. После открытия дверь доступна и в карте, и как объект. Эти действия имеют разную функцию; кот и шнур не становятся обязательными диалоговыми флагами.</w:t>
      </w:r>
    </w:p>
    <w:p>
      <w:pPr>
        <w:widowControl/>
      </w:pPr>
      <w:r>
        <w:t>Кухня. Стол сохраняет память о еде в поездке: арбуз обещан у водохранилища, сейчас Кармен предлагает pan con tomate. Зеркало доступно независимо от первого визита. Разговор с Кармен меняется после снимка и после открытой двери. Не нужно раскладывать завтрак по слотам, чтобы уйти. В этом помещении нет отдельной крупной загадки: оно поддерживает исследование соседней.</w:t>
      </w:r>
    </w:p>
    <w:p>
      <w:pPr>
        <w:widowControl/>
      </w:pPr>
      <w:r>
        <w:t>Лоджия. Два арочных вида сами несут сюжетную информацию. Чайки у моря объясняют, что это настоящий берег. При осмотре воды Жорик приближается к краю, но отражение не повторяет кота: маленькое необязательное доказательство правила архива. Снимки на столе дают обязательное открытие в конце вступления. Повторный осмотр показывает их в альбоме. Выход в дворик всегда доступен.</w:t>
      </w:r>
    </w:p>
    <w:p>
      <w:pPr>
        <w:widowControl/>
      </w:pPr>
      <w:r>
        <w:t>Улица и площадь в плане. Необязательное изменение положения зеркала раскрывает керамическую подпись мастера; это дополнительный разговор Тадео, а не ключ к обязательной задаче. Голубь может встать перед лентой фонтана; кот коротко отвлекает его, но игрок также может подождать или сменить ракурс. Секрет даёт факт о старом ремонте, не влияет на проходимость.</w:t>
      </w:r>
    </w:p>
    <w:p>
      <w:pPr>
        <w:widowControl/>
      </w:pPr>
      <w:r>
        <w:t>Мастерская в плане. Прокрутка свободной рамы показывает маленький рисунок Кармен за фотоаппаратом; это ранняя честная зацепка к повороту в Ронде. Небольшая ошибка с ниткой вызывает комичную реакцию кота и сразу возвращает управление. Всё необязательное укладывается в ту же географию, без новых экранов ради одного текста.</w:t>
      </w:r>
    </w:p>
    <w:p>
      <w:r>
        <w:br w:type="page"/>
      </w:r>
    </w:p>
    <w:p>
      <w:pPr>
        <w:pStyle w:val="Heading2"/>
        <w:spacing w:after="280"/>
      </w:pPr>
      <w:r>
        <w:t>Technical Design</w:t>
      </w:r>
    </w:p>
    <w:p>
      <w:pPr>
        <w:pStyle w:val="Heading1"/>
      </w:pPr>
      <w:r>
        <w:t>Архитектура проекта Godot</w:t>
      </w:r>
    </w:p>
    <w:p>
      <w:pPr>
        <w:widowControl/>
      </w:pPr>
      <w:r>
        <w:t>В v0.5 project.godot запускает scenes/reboot.tscn. Старые chapter1.tscn, courtyard.tscn и их сценарии сохранены. Новый слой не подменяет старые поля новыми значениями и не требует миграции завершённого театрального сюжета в несовместимую историю.</w:t>
      </w:r>
    </w:p>
    <w:p>
      <w:pPr>
        <w:widowControl/>
      </w:pPr>
      <w:r>
        <w:t>reboot_root.gd координирует состояние, UI, звук, сцену и короткие постановочные события. reboot_state.gd хранит каноническое состояние головоломки, сюжетные факты, локацию, посещения и подсказки. reboot_world.gd строит навигацию и визуализирует условия. cutscene_controller.gd отправляет именованные события по времени. reboot_ui.gd сохраняет компактный UI прежней версии. character.gd и audio.gd переиспользуются.</w:t>
      </w:r>
    </w:p>
    <w:p>
      <w:pPr>
        <w:widowControl/>
      </w:pPr>
      <w:r>
        <w:t>Поток действия: InputEvent → подход по AStarGrid → действие мира или drag → изменение State → проверка условий → отображение и запись. Кот управляется местной машиной состояний интереса в World. Его завершённое действие переводится в laundry_clear в State; движения и временный солнечный блик в сохранение не попадают. Частичная попытка доступна заново.</w:t>
      </w:r>
    </w:p>
    <w:p>
      <w:pPr>
        <w:widowControl/>
      </w:pPr>
      <w:r>
        <w:t>Puzzle framework сейчас специализирован под вступление. move_projection меняет две непрерывные величины с малым техническим округлением; move_board меняет направление. bridge_ready вычисляет связь; try_open принимает её только при всех предпосылках. stage возвращает этап для помощи. Для C02–C05 добавлять отдельные state-модули с тем же контрактом observe, serialize, restore, can_interact и completion, а не расширять один корневой switch бесконечно.</w:t>
      </w:r>
    </w:p>
    <w:p>
      <w:pPr>
        <w:widowControl/>
      </w:pPr>
      <w:r>
        <w:t>World state не дублируется визуальными флагами: фон без полотенца, закреплённая дверь и положение кота выводятся из State. Для большой главы вынести таблицы геометрии и зон в Resource/JSON, создать реестр puzzle id и декларативные события мира. Пока небольшой проверяемый модуль дешевле общего редактора головоломок.</w:t>
      </w:r>
    </w:p>
    <w:p>
      <w:r>
        <w:br w:type="page"/>
      </w:r>
    </w:p>
    <w:p>
      <w:pPr>
        <w:pStyle w:val="Heading2"/>
        <w:spacing w:after="280"/>
      </w:pPr>
      <w:r>
        <w:t>Technical Design</w:t>
      </w:r>
    </w:p>
    <w:p>
      <w:pPr>
        <w:pStyle w:val="Heading1"/>
      </w:pPr>
      <w:r>
        <w:t>Сохранения и управление сценами</w:t>
      </w:r>
    </w:p>
    <w:p>
      <w:pPr>
        <w:widowControl/>
      </w:pPr>
      <w:r>
        <w:t>Новый файл user://photograph_v0_5.json имеет schema 5. На Windows используется настроенная папка UnVeranoMas в пользовательском каталоге Godot. Старый chapter1_v0_3.json не читается и не перезаписывается: сюжетные предпосылки несовместимы. Все постоянные решения записываются в новый файл после действий и переходов.</w:t>
      </w:r>
    </w:p>
    <w:p>
      <w:pPr>
        <w:widowControl/>
      </w:pPr>
      <w:r>
        <w:t>Запись сначала создаёт .tmp и затем переименовывает её. При запуске проверяются основной и временный файл. Повреждённый файл копируется с суффиксом .invalid до любой новой записи. Если сохранение повреждено и копия не удалась, автоматическая запись блокируется и игрок видит сообщение. restore сначала проверяет схему, типы, диапазоны, допустимые места и зависимости, затем применяет всё состояние одновременно.</w:t>
      </w:r>
    </w:p>
    <w:p>
      <w:pPr>
        <w:widowControl/>
      </w:pPr>
      <w:r>
        <w:t>Инварианты: проявление требует снимка; установка требует проявления; освобождение света требует зеркала; совмещение соответствует двум координатам при свободном свете; открытие требует непрерывной тени; посещение лоджии требует открытия; окончание вступления требует посещения. Положение открытой двери фиксируется. Внешние случайные флаги и несуществующие локации отклоняются.</w:t>
      </w:r>
    </w:p>
    <w:p>
      <w:pPr>
        <w:widowControl/>
      </w:pPr>
      <w:r>
        <w:t>Катсцена обнаружения имеет короткие события: поднять снимок, рассмотреть, проявить тень, реакция кота, подтверждение открытия правила. До финального подтверждения сохраняется photo=true и revealed=false. Перезапуск повторяет сцену, вместо восстановления позы посередине движения. Закреплённая дверь сохраняется до её декоративной анимации, поэтому перезапуск не создаёт тупика.</w:t>
      </w:r>
    </w:p>
    <w:p>
      <w:pPr>
        <w:widowControl/>
      </w:pPr>
      <w:r>
        <w:t>Панели останавливают PAUSABLE-мир, UI остаётся ALWAYS. Пауза во время постановки останавливает часы катсцены; закрытие возобновляет её. Переходы используют короткую затемняющую накладку для смены сцены, не для мистической окраски мира. При выходе остановлены все звуковые потоки. Временные файлы QA имеют отдельные имена и удаляются после теста.</w:t>
      </w:r>
    </w:p>
    <w:p>
      <w:r>
        <w:br w:type="page"/>
      </w:r>
    </w:p>
    <w:p>
      <w:pPr>
        <w:pStyle w:val="Heading2"/>
        <w:spacing w:after="280"/>
      </w:pPr>
      <w:r>
        <w:t>Production Backlog</w:t>
      </w:r>
    </w:p>
    <w:p>
      <w:pPr>
        <w:pStyle w:val="Heading1"/>
      </w:pPr>
      <w:r>
        <w:t>Этапы и критерии готовности</w:t>
      </w:r>
    </w:p>
    <w:p>
      <w:pPr>
        <w:widowControl/>
      </w:pPr>
      <w:r>
        <w:t>Оценки ниже даны в человеко днях для небольшой команды с одним Godot-разработчиком и художником, уже знакомыми с проектом. Это приблизительная сложность оставшейся работы, без обещанной даты выпуска. Художественная анимация, запись звука и внешнее тестирование могут заметно изменить оценки. Сначала проверяется удовольствие от нового вступления, затем утверждается расширение.</w:t>
      </w:r>
    </w:p>
    <w:tbl>
      <w:tblPr>
        <w:tblW w:type="auto" w:w="0"/>
        <w:jc w:val="center"/>
        <w:tblLayout w:type="fixed"/>
        <w:tblLook w:firstColumn="1" w:firstRow="1" w:lastColumn="0" w:lastRow="0" w:noHBand="0" w:noVBand="1" w:val="04A0"/>
      </w:tblPr>
      <w:tblGrid>
        <w:gridCol w:w="1642"/>
        <w:gridCol w:w="3672"/>
        <w:gridCol w:w="1238"/>
        <w:gridCol w:w="3298"/>
      </w:tblGrid>
      <w:tr>
        <w:trPr>
          <w:tblHeader/>
        </w:trP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Приоритет и этап</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Работа и зависимость</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Оценка</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495E"/>
          </w:tcPr>
          <w:p>
            <w:pPr>
              <w:spacing w:after="0" w:line="250" w:lineRule="auto"/>
              <w:jc w:val="center"/>
            </w:pPr>
            <w:r>
              <w:rPr>
                <w:rFonts w:ascii="Arial" w:hAnsi="Arial"/>
                <w:b/>
                <w:color w:val="FFFFFF"/>
                <w:sz w:val="20"/>
              </w:rPr>
              <w:t>Приёмка</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P0 A готово</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Вступление C01, 3 пространства</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Готово</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Проход, мир и сохранения воспроизводимы</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P0 B</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5–8 внешних тестов A, исправления</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2–4 дня</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Наблюдения отделены от помощи; нет тупиков</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P0 C</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C02 и улица после B</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4–7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Отражение честно объясняется с двух точек</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P0 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C03 и площадь после B, параллельно C</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4–7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Загадка решается без звука</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P0 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C04, мастерская после C и D</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6–10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Обратный ход видим; все пути обратимы</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P0 F</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C05, сборы после E</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3–5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Маршрут к гавани объяснён игроком</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P1 G</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Анимации и аудио главы после B</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8–15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Покадровые действия и чистые миксы</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P1 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Клавиатура, локализация, настройки</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4–7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Полный проход RU/EN/ES и без мыши</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P0 I</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Windows export и проверка главы F–H</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3–5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Чистая машина, save/load и 45–60 мин проверены</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P2 J</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Поездка T01–T04 после I</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15–25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Две главы с новой пространственной логикой</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P2 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Ронда и Тарифа T05–T06 после J</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12–20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0" w:lineRule="auto"/>
            </w:pPr>
            <w:r>
              <w:rPr>
                <w:rFonts w:ascii="Arial" w:hAnsi="Arial"/>
                <w:b w:val="0"/>
                <w:color w:val="000000"/>
                <w:sz w:val="20"/>
              </w:rPr>
              <w:t>Звук и ветер не требуют быстрого тайминга</w:t>
            </w:r>
          </w:p>
        </w:tc>
      </w:tr>
      <w:tr>
        <w:tc>
          <w:tcPr>
            <w:tcW w:type="dxa" w:w="16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P2 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Севилья и Мадрид T07–T09 после K</w:t>
            </w:r>
          </w:p>
        </w:tc>
        <w:tc>
          <w:tcPr>
            <w:tcW w:type="dxa" w:w="12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15–25 дней</w:t>
            </w:r>
          </w:p>
        </w:tc>
        <w:tc>
          <w:tcPr>
            <w:tcW w:type="dxa" w:w="32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50" w:lineRule="auto"/>
            </w:pPr>
            <w:r>
              <w:rPr>
                <w:rFonts w:ascii="Arial" w:hAnsi="Arial"/>
                <w:b w:val="0"/>
                <w:color w:val="000000"/>
                <w:sz w:val="20"/>
              </w:rPr>
              <w:t>Финал следует установленным правилам</w:t>
            </w:r>
          </w:p>
        </w:tc>
      </w:tr>
    </w:tbl>
    <w:p/>
    <w:p>
      <w:r>
        <w:br w:type="page"/>
      </w:r>
    </w:p>
    <w:p>
      <w:pPr>
        <w:pStyle w:val="Heading2"/>
        <w:spacing w:after="280"/>
      </w:pPr>
      <w:r>
        <w:t>Production Backlog</w:t>
      </w:r>
    </w:p>
    <w:p>
      <w:pPr>
        <w:pStyle w:val="Heading1"/>
      </w:pPr>
      <w:r>
        <w:t>Проверка с игроками и релиз</w:t>
      </w:r>
    </w:p>
    <w:p>
      <w:pPr>
        <w:widowControl/>
      </w:pPr>
      <w:r>
        <w:t>Следующий внешний тест — 5–8 игроков, часть знакома с adventure, часть нет. Дать только управление, попросить думать вслух, не раскрывать сюжет и загадку. Записывать время первого осмысленного действия, сформулированную цель, замеченные улики, неудачные гипотезы, запросы помощи и возвращения. Не подсказывать из вежливости; остановить тупик только после записи его причины.</w:t>
      </w:r>
    </w:p>
    <w:p>
      <w:pPr>
        <w:widowControl/>
      </w:pPr>
      <w:r>
        <w:t>После вступления спросить: что делала фотография; почему помог кот; почему дверь не открылась после совмещения; что странного в двух берегах; хочется ли идти дальше. Ответы подтверждают понимание правил, а не способность угадать нужный hotspot. Целевой результат пилота: минимум 4 из 5 объясняют две основные связи без третьей ступени помощи; при меньшем результате переработать улики. Это критерий будущей приёмки, не состоявшийся результат.</w:t>
      </w:r>
    </w:p>
    <w:p>
      <w:pPr>
        <w:widowControl/>
      </w:pPr>
      <w:r>
        <w:t>Для полной главы сравнить порядок улицы и площади, длительность сегментов, усталость от drag и необходимость возвратов. Целевые 45–60 минут принимаются только если игроки получают открытия, а не задерживаются из-за неясного управления. Одна загадка, которую проходят за 3 минуты с пониманием, лучше десяти минут без гипотезы.</w:t>
      </w:r>
    </w:p>
    <w:p>
      <w:pPr>
        <w:widowControl/>
      </w:pPr>
      <w:r>
        <w:t>Перед коммерческим выпуском нужны покадровые хватательные действия, реакции и приземления; клавиатурные альтернативы; согласованная локализация RU/EN/ES; запись фонового мира; проверка масштаба на других разрешениях; Windows-экспорт с включёнными ресурсами. PNG в проекте — сгенерированные оригинальные иллюстрации по утверждённому референсу. Сохранять происхождение и проверять финальные материалы и семейные фотографии перед публикацией.</w:t>
      </w:r>
    </w:p>
    <w:p>
      <w:pPr>
        <w:widowControl/>
      </w:pPr>
      <w:r>
        <w:t>Риск расширения — превратить The Hidden Side в повтор «поставь фото и поверни тень». После первой главы основная манипуляция меняется: море, преломление, течение, эхо, ветер, перспектива, живое время. Общее правило связи остаётся узнаваемым. Второй риск — переобъяснение в репликах. Если текст сообщает условие до эксперимента, заменить его реакцией или сценическим доказательством.</w:t>
      </w:r>
    </w:p>
    <w:p>
      <w:r>
        <w:br w:type="page"/>
      </w:r>
    </w:p>
    <w:p>
      <w:pPr>
        <w:pStyle w:val="Heading2"/>
        <w:spacing w:after="280"/>
      </w:pPr>
      <w:r>
        <w:t>Production Backlog</w:t>
      </w:r>
    </w:p>
    <w:p>
      <w:pPr>
        <w:pStyle w:val="Heading1"/>
      </w:pPr>
      <w:r>
        <w:t>Результаты текущей проверки</w:t>
      </w:r>
    </w:p>
    <w:p>
      <w:pPr>
        <w:widowControl/>
      </w:pPr>
      <w:r>
        <w:t>Проверено в Godot 4.7.2 на Linux с графическим Compatibility-рендерером llvmpipe, через собственные mouse/key InputEvent и файловые операции. Основной проход включает поиск снимка, постановку открытия, установку фото, раннюю неверную настройку, кухню, зеркало, три самостоятельных прыжка кота, возвращение, совмещение, неверное касание двери, тень доски, открытие, лоджию и сюжетную находку.</w:t>
      </w:r>
    </w:p>
    <w:p>
      <w:pPr>
        <w:widowControl/>
      </w:pPr>
      <w:r>
        <w:t>Отдельные проверки охватывают инварианты State, неверные типы и диапазоны, частичное применение, необратимость закреплённой двери, JSON, паузу и блокировку ввода под панелью, уровни помощи, запись на диск, временный файл, сохранение повреждённых данных, подтверждение перезапуска и восстановление изменённого окружения. Конкретные окончательные результаты находятся в docs/reboot/VALIDATION.md, включая проверку чистого архива.</w:t>
      </w:r>
    </w:p>
    <w:p>
      <w:pPr>
        <w:widowControl/>
      </w:pPr>
      <w:r>
        <w:t>Автоматический проход не заменяет тест интереса и сложности с людьми. Внешних игроков в этой итерации не было. Windows-исполняемый файл и работа на Windows не проверены в этой среде. Проект предназначен для импорта в Godot 4.x и запуска по F5; это рабочий исходный проект, а не коммерческий релиз.</w:t>
      </w:r>
    </w:p>
    <w:p>
      <w:pPr>
        <w:widowControl/>
      </w:pPr>
      <w:r>
        <w:t>Одна выборка 60 графических кадров после прохода дала медиану 8.763 мс и p95 12.702 мс в программном рендерере. Это только диагностика этой виртуальной среды, не системные требования Windows и не гарантия стабильных 60 fps. Производительность надо измерить на целевых компьютерах после анимации и аудио.</w:t>
      </w:r>
    </w:p>
    <w:p>
      <w:pPr>
        <w:widowControl/>
      </w:pPr>
      <w:r>
        <w:t>Оставшиеся ограничения вступления: специализированные state-модули, русские строки в сценариях, мышь для пространственных регулировок, небольшой набор поз и временные синтезированные эффекты. Полная глава и будущие города спроектированы, но их новые загадки не выданы за реализованные.</w:t>
      </w:r>
    </w:p>
    <w:p>
      <w:r>
        <w:br w:type="page"/>
      </w:r>
    </w:p>
    <w:p>
      <w:pPr>
        <w:pStyle w:val="Heading1"/>
      </w:pPr>
      <w:r>
        <w:t>Официальные материалы референсов</w:t>
      </w:r>
    </w:p>
    <w:p>
      <w:pPr>
        <w:widowControl/>
      </w:pPr>
      <w:r>
        <w:t>Материалы просмотрены 12 октября 2026 года. Описания дают основание для анализа общего подхода; все правила, сцены, загадки, сюжетные повороты и оценки этого документа — разработки для Un Verano Más.</w:t>
      </w:r>
    </w:p>
    <w:p>
      <w:pPr>
        <w:widowControl/>
      </w:pPr>
      <w:r>
        <w:t>Lost in Play. Официальная страница разработчика и издателя в Steam: https://store.steampowered.com/app/1328840/Lost_in_Play/ . Описывает визуальное повествование, приключение и разнообразные загадки.</w:t>
      </w:r>
    </w:p>
    <w:p>
      <w:pPr>
        <w:widowControl/>
      </w:pPr>
      <w:r>
        <w:t>Machinarium. Amanita Design: https://amanita-design.net/games/machinarium.html . Логика, предметы и задачи окружения.</w:t>
      </w:r>
    </w:p>
    <w:p>
      <w:pPr>
        <w:widowControl/>
      </w:pPr>
      <w:r>
        <w:t>Samorost 3. Amanita Design: https://amanita-design.net/games/samorost3.html . Исследование необычных миров, звук, музыка и взаимодействие.</w:t>
      </w:r>
    </w:p>
    <w:p>
      <w:pPr>
        <w:widowControl/>
      </w:pPr>
      <w:r>
        <w:t>The Room. Fireproof Games: https://www.fireproofgames.com/games/the-room . Манипуляции механизмами, раскрытие слоёв и трансформация.</w:t>
      </w:r>
    </w:p>
    <w:p>
      <w:pPr>
        <w:widowControl/>
      </w:pPr>
      <w:r>
        <w:t>Gorogoa. Annapurna Interactive: https://annapurnainteractive.com/games/gorogoa . Иллюстрированные пространственные связи. Уникальный способ совмещения панелей не переносится в проект.</w:t>
      </w:r>
    </w:p>
    <w:p>
      <w:pPr>
        <w:widowControl/>
      </w:pPr>
      <w:r>
        <w:t>Little Misfortune. Killmonday Games: https://killmondaygames.com/presskit/little-misfortune/ . Выразительное визуальное повествование и характеры. Тёмные сюжетные темы не используются.</w:t>
      </w:r>
    </w:p>
    <w:p>
      <w:pPr>
        <w:widowControl/>
      </w:pPr>
      <w:r>
        <w:t>Культурные ориентиры: Ronda Turismo, Puente Nuevo — https://info.turismoderonda.es/patrimonio-cultural/puente-nuevo-sobre-el-tajo/ ; Madrid Turismo, El Oso y el Madroño — https://www.esmadrid.com/en/tourist-information/oso-madrono ; Spain Turismo, площадь и керамические скамьи Севильи — https://www.spain.info/es/lugares-interes/plaza-espana-sevilla/ . Это подтверждение архитектурных ориентиров, а не идентификация места на личном снимке.</w:t>
      </w:r>
    </w:p>
    <w:p>
      <w:pPr>
        <w:widowControl/>
      </w:pPr>
      <w:r>
        <w:t>Персональные источники декораций и событий — рассказ Альбины о совместной поездке и её фотографии. Не добавлять точное название водохранилища или площади Севильи без подтверждения по снимкам. Образ площади должен быть уточнён до её финального арта; узнаваемый мадридский медведь связан с мадроньо.</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9"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0" w:after="160" w:line="269" w:lineRule="auto"/>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0" w:after="160" w:line="269"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before="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6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Verano Más Новый сюжет и игровой дизайн</dc:title>
  <dc:subject>Creative reboot 2.0 and Godot v0.5</dc:subject>
  <dc:creator/>
  <cp:keywords/>
  <dc:description/>
  <cp:lastModifiedBy/>
  <cp:revision>1</cp:revision>
  <dcterms:created xsi:type="dcterms:W3CDTF">2013-12-23T23:15:00Z</dcterms:created>
  <dcterms:modified xsi:type="dcterms:W3CDTF">2013-12-23T23:15:00Z</dcterms:modified>
  <cp:category/>
</cp:coreProperties>
</file>